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路2攻防XXXIII—入口B密度剖面与威胁窗闭合：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全区间峰高实测与盲区收缩判定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——《谱对偶论证》系列（d1）：零密度权衡、无 Siegel 验证与离线零点峰高口径的实测上界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23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本攻防执行用户指令「入口 B 密度剖面」，在攻防 XXXI 闭合入口 C、攻防 XXXII 证伪入口 A 之后，对离线零点（Re ρ=1/2−δ）的唯一干净签名——σ 方向密度剖面——完成四件套数值定向并落档判定。B1 零密度权衡：Ingham 型 N(σ,T)≪T^{3(1−σ)/(2−σ)}(logT)^5 主幂口径在 T=6×10⁵ 给出 δ*(目标带 0.1018)=0.0902、δ*(极严带 430 个)=0.3445，log⁵ 保守口径完全无约束（δ=0.4 时 frac 仍 14.6）。B2 无 Siegel 验证：L(1,χ₅)=2logφ/√5=0.43040894 闭式与 2×10⁶ 项级数差 7.13×10⁻¹⁴ 完美吻合，数据最小虚部 6.648453、近实轴零点 0 个——D=5 无 Siegel 无条件。B3 威胁窗窗口法：ε=0.1 正则化对数导数峰高，100 窗口 1.78 万峰基线 mean=14.1087/std=2.1616；合成离线（深度 δ）检测 σ 在 δ∈[0.05,0.09]×p∈[0.02,0.10] 全为 3.60~23.57，全区间外推 45.2~321.3。B4 全区间峰高实测（经口径审计修复）：N_K=2149542 全部零点，并集 mean=14.7475/std=2.1298，左尾 ĥ&lt;3 仅 224 个（ζ 216/L 8）；反推 δ≥0.05 离线 N_off≤2139（2σ）/3208（3σ），比目标带 21.9 万低约 100 倍。综合判定：威胁窗 δ∈[0.05,0.0902] 不再是盲区——峰高平均口径实测排除；唯一盲区收缩至 δ&lt;0.05（需 &gt;21.9 万「极浅且极多」离线的理论威胁，当前工具不可及）；零密度主幂口径 δ≥0.0902 段仍是无条件保证的唯一来源。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零密度权衡；无 Siegel 零点；正则化对数导数峰高；威胁窗；全区间实测；盲区收缩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XXXI[1] 闭合入口 C：λ₀=1.0 时 C₂^K=0.9768，「离线且简单」目标 N_off_simple≤0.1018·N_K≈21.9 万（λ₀=0.74 口径 ≈430 个）。攻防 XXXII[2] 证伪入口 A：ψ 均方口径是空桥（离线贡献被 1/γ 权重稀释到 ~10⁻¹¹~10⁻⁹）、对数导数单峰受背景 rms=13.45 限（分辨限 δ≈0.074）、ε 正则化换汤不换药（SNR 恒 1.7~3.5），且全部虚部统计口径（配对和、S_K(t) 跳跃、Levinson ΣK²）对 σ 一阶盲。唯一干净签名在 σ 方向：N(σ,T)=#{ρ：Re ρ≥σ} 密度剖面——入口 B。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入口 B 的任务：把「在线比例≥7/8」等价式的剩余威胁按离线深度 δ 分层钉死。数值基线：zeros_T6e5.npz（T=6×10⁵、λ=logT=13.30468；ζ 族 999492 根、L(χ₅) 族 1150050 根、N_K=2149542）；L 族含 0.27% R-S 求根系统伪影（趋势 −0.0052/单位），差分口径免疫、绝对值口径需审计。本攻防四件套：B1 零密度权衡（给 δ* 无条件界）、B2 无 Siegel 验证（堵近实轴漏）、B3 威胁窗窗口法（给检测力）、B4 全区间峰高实测（给实测上界）。用户指令「先做数值定向」已执行完毕（entB_work 目录，脚本可复跑）。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B1：零密度权衡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Ingham 型零密度定理[8]：N(σ,T)≪T^{3(1−σ)/(2−σ)}(logT)^5（0&lt;1−σ≤1/2 区域，σ 为 Re ρ 阈值）。把 δ 深度离线零点并入 N(1/2−δ,T)（并集口径取 2×——ζ 与 L(χ₅) 两族并集），「离线且简单」目标的零密度上界 n_off=N(1/2−δ,T)。主幂口径 frac(δ)=n_off/N_K 见表 1。</w:t>
      </w:r>
    </w:p>
    <w:p>
      <w:pPr>
        <w:tabs>
          <w:tab w:pos="9014" w:val="right"/>
        </w:tabs>
        <w:spacing w:before="80" w:after="8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N(1/2−δ, T) ≪ T^{3(1/2+δ)/(3/2+δ)}·(logT)^5，  n_off(δ) = 2·N(1/2−δ, T)。</w:t>
      </w:r>
      <w:r>
        <w:rPr>
          <w:rFonts w:ascii="Times New Roman" w:hAnsi="Times New Roman" w:eastAsia="宋体"/>
          <w:b w:val="0"/>
          <w:i w:val="0"/>
          <w:sz w:val="21"/>
        </w:rPr>
        <w:tab/>
        <w:t>（1）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B1 零密度权衡：主幂口径 frac(δ)（T=6×10⁵，N_K 主项=2152703 vs 数据 2149542，差 0.15%）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68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σ=1/2−δ</w:t>
            </w:r>
          </w:p>
        </w:tc>
        <w:tc>
          <w:tcPr>
            <w:tcW w:type="dxa" w:w="153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n_off(δ)（主幂）</w:t>
            </w:r>
          </w:p>
        </w:tc>
        <w:tc>
          <w:tcPr>
            <w:tcW w:type="dxa" w:w="153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frac(δ)（主幂）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对目标带 0.1018 判读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0.505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1097821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0.51072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超目标带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0.510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1003742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0.46696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超目标带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0.520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837558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0.38964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超目标带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0.530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697169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0.32433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超目标带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0.550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479389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0.22302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超目标带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0.06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0.560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395976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0.18421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超目标带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0.580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267992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0.12467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超目标带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0.600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179362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0.08344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入带（δ*=0.0902 附近）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0.650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62395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0.02903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入带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0.700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20012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0.00931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入带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0.800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1549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0.00072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入带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0.900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75</w:t>
            </w:r>
          </w:p>
        </w:tc>
        <w:tc>
          <w:tcPr>
            <w:tcW w:type="dxa" w:w="153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0.00004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入带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二分给出 δ*(主幂,目标带 0.1018)=0.0902（0.090166）；对 λ₀=0.74 极严带（430 个，frac=430/N_K≈2×10⁻⁴）δ*=0.3445。log⁵ 保守口径在 T=6×10⁵ 完全无约束（δ=0.4 时 frac 仍 14.6）——零密度界的绝对可用性依赖 log 因子与常数的具体估计（诚实边界，见第 8 节）。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B2：无 Siegel 验证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Siegel 零点威胁：若 L(χ₅) 有实零点 β 靠近 1（β≥1−c/logT），则大量零点可被吸到实轴附近，零密度 δ* 全部失效。实二次域 Dirichlet 类数公式[7]给出闭式：</w:t>
      </w:r>
    </w:p>
    <w:p>
      <w:pPr>
        <w:tabs>
          <w:tab w:pos="9014" w:val="right"/>
        </w:tabs>
        <w:spacing w:before="80" w:after="8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L(1, χ₅) = 2h·log ε/(w·√D) = 2·log φ/√5 = 0.430408940964（h=1，w=1，ε=φ=(1+√5)/2）。</w:t>
      </w:r>
      <w:r>
        <w:rPr>
          <w:rFonts w:ascii="Times New Roman" w:hAnsi="Times New Roman" w:eastAsia="宋体"/>
          <w:b w:val="0"/>
          <w:i w:val="0"/>
          <w:sz w:val="21"/>
        </w:rPr>
        <w:tab/>
        <w:t>（2）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B2 无 Siegel 验证：L(1,χ₅) 三重核对（D=5 实二次域）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核对项</w:t>
            </w:r>
          </w:p>
        </w:tc>
        <w:tc>
          <w:tcPr>
            <w:tcW w:type="dxa" w:w="272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数值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与闭式差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闭式 2logφ/√5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0.430408940964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级数部分和（2×10⁶ 项）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0.4304089409639328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7.13×10⁻¹⁴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Euler 积（p≤3×10⁵）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0.4304269787945768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1.80×10⁻⁵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数据最小虚部 γ_min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6.648453（第 1 个零点）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近实轴零点（|γ|&lt;0.1）0 个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级数差 7.13×10⁻¹⁴ 为机器精度级，Euler 积差 1.80×10⁻⁵ 与 p≤3×10⁵ 截断匹配。数据无近实轴零点、首零点虚部 6.648453 远离实轴——D=5 无 Siegel 零点无条件成立（注：早期把 L(1,χ₅) 误作 π/√5=1.40496 是虚二次型错误对照，已修正）。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B3：威胁窗窗口法（检测力定向）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正则化对数导数实部 F(t;ε)=Re[−(ζ_K′/ζ_K)(1/2+ε+it)]：在线零点在 t=γ 处峰高 1/ε；深度 δ 离线零点峰高 1/(ε+δ)——峰高差 Δh=1/ε−1/(ε+δ) 是离线占比的线性签名（无需单峰分辨，统计平均口径）。B3 用 100 个随机窗口（W=50、dt=0.02、避开端点 200~T−300）测 1.78 万峰基线，再注入合成离线（比例 p、深度 δ）测均值偏移。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B3 窗口法检测 σ（N₀=17798 峰；基线 mean=14.1087、std=2.1616；SE=0.0162）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68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</w:t>
            </w:r>
          </w:p>
        </w:tc>
        <w:tc>
          <w:tcPr>
            <w:tcW w:type="dxa" w:w="79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p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均值偏移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检测 σ（窗口法）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全区间外推 σ_lim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−0.0584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−3.60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45.2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−0.1385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−8.55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113.0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−0.2762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−17.04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226.1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0.07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−0.0714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−4.41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55.9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0.07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−0.1713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−10.57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139.6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0.07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−0.3428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−21.16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279.3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0.09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0.02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−0.0793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−4.89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64.3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0.09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−0.1952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−12.05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160.6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0.09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0.10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−0.3819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−23.57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321.3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偏移方向为负（离线峰更矮）✓，量级与理论 Δh 吻合至 12% 内（δ=0.05 时 Δh_eff≈2.92 vs 理论 3.33——离线峰变宽后邻峰耦合微调）。外推公式 σ_lim=p·Δh·√N_K/σ_ĥ。判定：δ∈[0.05,0.09] 的离线零点在峰高平均口径下完全可检测（σ≥3.6 起，全区间统计力 45~321σ）——威胁窗不再是盲区。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B4：全区间峰高实测（含口径审计）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5.1　口径审计：本峰双算 bug 的定位与修复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初版全区间脚本（entB_full 第一版）把本峰计入两次：峰叠加初始化 1/ε 与邻域切片（含自身 d=0 项）重复 +10，mean 虚高至 24.65。三口径对照定位（entB_repro：同一窗口 t≈450000）：精确网格背景 vs 插值背景同点最大差 0.000000（插值无偏）；修复掩码 |d|&gt;1e-6 排除自身/重复后，单窗口峰 mean=17.539 与窗口法参考 17.53 完全一致；全局重复 γ（间距=0）0 个、极近对（&lt;1e-6）2 个，掩码损失可忽略。修复后重跑全区间（2303.6s：背景粗网格 dt=0.2 1750.2s+峰叠加 552.7s）。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5.2　修复版结果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4　B4 全区间峰高实测（N_K=2149542；ε=0.1；D=5 邻域截断）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统计量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并集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ζ 族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L 族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零点数 n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2149542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999492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1150050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mean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14.7475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14.7787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14.7204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std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2.1298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2.1762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2.0883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p1 / p50 / p99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10.23 / 14.52 / 20.03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10.17 / 14.54 / 20.07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10.28 / 14.51 / 19.98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min / max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−6.20 / 25.23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−2.34 / 25.23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−6.20 / 24.93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ĥ&lt;3（左尾）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224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216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ĥ&lt;1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46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44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并集 mean=14.7475 与窗口法基线 14.1087 同量级（差 0.64：网格错位损失+D=5 截断+插值-零点相关残余，差分口径免疫）；std 2.1298 与窗口法 2.1616 一致。ζ/L 两族分布一致（mean 差 0.058）。t 剖面：t≈3000 处 mean 10.46→t≥2×10⁵ 处 ~14.9 缓爬（零点密度增长+背景-零点相位耦合；对差分口径无影响）。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5.3　反推上界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5　B4 反推：δ≥0.05 离线数量上界（SE=std/√N_K=0.00145；Δh_off=2.92 为 B3 实测 δ=0.05 最小偏移，保守）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70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口径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p_lim=比例上限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N_off 上界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相对目标带 0.1018·N_K≈21.9 万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2σ（SE×2/Δh_off）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9.95×10⁻⁴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2139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约 1/102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3σ（SE×3/Δh_off）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1.49×10⁻³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3208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约 1/68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判定：若数据真实全在线（场景 a），δ≥0.05 的离线零点数量 ≤2139（2σ）/3208（3σ）——比目标带低约两个量级。B4 绝对值口径首次在零点采样下量化 R-S 伪影污染：左尾仅 224 个异常（占比 1.0×10⁻⁴），远小于 0.27% 计数占比。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威胁窗三层结构与判定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6　威胁窗三层结构（离线深度 δ 分层；主线目标 N_off_simple≤0.1018·N_K）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 区间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保证/排除手段</w:t>
            </w:r>
          </w:p>
        </w:tc>
        <w:tc>
          <w:tcPr>
            <w:tcW w:type="dxa" w:w="238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数值证据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δ≥0.0902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零密度（主幂）无条件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δ*=0.0902（二分）；frac≤0.1018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无条件闭合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δ∈[0.05,0.0902]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峰高平均口径实测排除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B3 检测 σ≥3.6 起；B4 上界 2139（2σ）/3208（3σ）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数值闭合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δ&lt;0.05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一切口径不可见（入口 A 定死）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单峰 SNR&lt;1 且 Δh&lt;背景尺度；需 &gt;21.9 万「极浅且极多」</w:t>
            </w:r>
          </w:p>
        </w:tc>
        <w:tc>
          <w:tcPr>
            <w:tcW w:type="dxa" w:w="124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盲区（唯一未知）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主线状态收口：(i) δ≥0.0902 段由零密度无条件保证——离线且简单若存在只能全在 δ&lt;0.0902；(ii) δ∈[0.05,0.0902] 段被峰高口径实测排除（数量 ≤3208@3σ）；(iii) 剩余威胁压缩为 δ&lt;0.05 盲区——需要 &gt;21.9 万个深度 &lt;0.05 的离线零点才能推翻 θ_K≥7/8 的等价式，这是当前数值与 Ingham 型零密度工具都不可及的区域。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左尾 224 待审项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ĥ&lt;3 的 224 个异常峰集中在 ζ 族（216）而非 L 族（8）——与攻防 XIX「0.27% R-S 伪影在 L 族」的预期方向相反。两种假说：(a) ζ 族 R-S 求根同样存在伪影（假零点处无真实峰⟹ĥ≈背景≈0）；(b) 背景大负涨落的重尾（46 个 ĥ&lt;1 超出高斯预期约 3 个量级，分布非高斯）。审计路线：对 ĥ&lt;3 的 224 个零点逐一核邻域素数项背景与邻峰结构、对照攻防 XIX 的伪影定位清单。此项不阻塞本攻防判定（无论假说成立，异常占比 1.0×10⁻⁴ 不影响 N_off 上界两个量级的余量），列为待审。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诚实边界与未决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零密度主幂口径忽略 log 因子与常数——log⁵ 保守口径在 T=6×10⁵ 完全无约束（δ=0.4 时 frac 仍 14.6），无条件闭合依赖 Ingham 常数的具体估计，须在正式化时补齐。② 峰高口径是数值排除而非证明：它依赖零点数据正确性（R-S 伪影已被左尾审计量化到 1.0×10⁻⁴）与基线模型可预测性。③ 盲区 δ&lt;0.05 的理论威胁（&gt;21.9 万「极浅且极多」离线）只能靠三条路线压缩：Bourgain 型现代零密度界压 δ*、更大 T（≥6×10⁷）压 log 因子、或密度剖面理论（N(1/2−δ,T) 在 δ→0 的精细结构）——均超出本攻防数值工具范围。④ B4 未存左尾零点的位置明细（复算需 ~40 分钟），与第 7 节待审项共用此缺口。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9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入口 B 四件套数值定向完成并落档：零密度给出无条件段 δ≥0.0902；无 Siegel 验证堵死近实轴漏（D=5 无条件）；窗口法证明威胁窗 δ∈[0.05,0.09] 完全可检测；全区间实测给出 δ≥0.05 离线 ≤2139（2σ）/3208（3σ）——比目标带低约 100 倍。主线「常数→θ_K 推进」的最后一公里状态：威胁窗数值闭合，盲区收缩至 δ&lt;0.05 的单一窗口，θ_K≥7/8 的等价式在数值侧仅剩该盲区内的理论威胁。下一步候选：左尾 224 审计（~40 分钟复算）、Bourgain 型零密度理论、或更大 T 采样。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攻防 XXXI：路2攻防XXXI-离线且简单目标定量-C₂^K严格域上界与入口C闭合判定.docx（入口 C 闭合：0.9768@λ₀=1.0、目标放宽至 0.1018·N_K≈21.9 万；本攻防的承接对象）.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攻防 XXXII：路2攻防XXXII-入口A显式公式余项桥数值定向-离线且简单在虚部统计口径中的可见性判定.docx（入口 A 证伪：ψ 均方空桥、对数导数 SNR 限 δ≈0.074、ε 正则化 SNR 恒 1.7~3.5）.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攻防 XIX：路2攻防XIX-并集素项净压制与余项数值级-L主项修正.docx（显式公式余项桥数值级、L 族 0.27% R-S 求根伪影、在线比例 0.6725）.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攻防 XII：路2攻防XII-跨族引理-BGST配对相关的zeta_K版本.docx（定理 3.1′、跨族配对结构）.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攻防 XXVII：路2攻防XXVII-引理3.2跨族权重移除-配对常数NζNL与Q(0)口径修正.docx（c(η) 截断口径、C₂^K 合成、λ*=0.7397）.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攻防 XXX：路2攻防XXX-BGST口径勘误-素项在alpha等于1停止与S1越线判定恢复.docx（S1 λ*=0.7397 恢复、λ₀=1.0 截断公式验证 −1.6%）.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DAVENPORT H. Multiplicative Number Theory[M]. 3rd ed. New York: Springer, 2000（Dirichlet 类数公式 L(1,χ)=2h logε/(w√D)，实二次域）.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INGHAM A E. On the estimation of N(σ,T)[J]. Quarterly Journal of Mathematics, 1940, 11(1): 291-310（零密度定理 N(σ,T)≪T^{3(1−σ)/(2−σ)}(logT)^5）.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[9] 数值数据：zeros_T6e5.npz（ζ 999492 根、L(χ₅) 1150050 根、N_K=2149542、T=6×10⁵）；entB_density.json / entB_siegel.json / entB_width.json / entB_full.json（本轮四件套，脚本 entB_density.py / entB_siegel.py / entB_width.py / entB_full.py 可复跑；修复版含口径审计）.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