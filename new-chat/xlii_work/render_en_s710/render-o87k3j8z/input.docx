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Route-2 Assault XLII S7.10: prime_weight_bounds Theorem (Khat Specialization) and the Prime-Weight Bound True Proof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1. Task and Conclusion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This round demotes the prime-weight lemma prime_weight_bounds (formerly an axiom) to a true theorem prime_weight_bounds_Khat, and specializes the main assembly lemma prime_sum_bound to K := Khat. Full lake build QRH passes: 2704 jobs, exit=0, no warnings. The boundedness/smoothness of the prime weights S(X) is now closed as a Lean true proof; the remaining premises are only the three named axioms of connector, smoothness and integral-level narrow support (Section 5).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2. Mathematical Setup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Prime sum and weights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Prime sum (the genuine prime-term carrier of BGS Lemma 3 in the difference-type pairing, S7.9 support-truncation convention):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S(X) = Σ₁≤n≤⌊X⌋ Λ(n)χ₅(n)·n⁻¹ᐟ²·K̂(δ·log n)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Weight b_n = n⁻¹ᐟ²·K̂(δ·log n). K̂ = fourierCos Khat is the cosine Fourier transform of the optimal kernel f₀(x) = cos(√2x)/(√2·sin(1/√2)) (support [−1/2,1/2]), closed form: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K̂(u) = [ sin((√2−2πu)/2)/(√2−2πu) + sin((√2+2πu)/2)/(√2+2πu) ] / (√2·sin(1/√2))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Key judgement: the global bound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The earlier fractional bound Khat_abs_le has denominator |√2±2πu|, which vanishes at u = ±√2/(2π) — it is not a global uniform bound and yields no constant. The correct tool is |sin t| ≤ |t|: each sin(t)/(2t)-type factor of K̂ satisfies |sin(t)/(2t)| ≤ 1/2, the two terms sum to ≤ 1, hence the global uniform bound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|K̂(u)| ≤ B = 1/(√2·|sin(1/√2)|)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(khat_global_bound true proof; B is the constant of the boundedness branch.)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Smoothness branch decomposition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Let A = (√(n+1))⁻¹, C = (√n)⁻¹. The weight difference splits as: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Δb_n = A·(K̂(δ·log(n+1)) − K̂(δ·log n)) + (A−C)·K̂(δ·log n)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Four true-proof lemmas (Main chain): (i) |log(n+1)−log n| ≤ 1/n (log monotonic + log x ≤ x−1); (ii) A ≤ C (inverse-sqrt monotonic); (iii) C·C = n⁻¹ (square identity); (iv) |A−C| ≤ C³ (rationalization √(n+1)−√n = 1/(√(n+1)+√n), denominator ≥ (√n)³).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Smoothness: K̂ is globally Lipschitz (band-limited entire function, supp K̂ ⊂ [−1,1]); there is L with |K̂(u)−K̂(v)| ≤ L·|u−v|; with (i) this gives |K̂(δ·log(n+1)) − K̂(δ·log n)| ≤ L·δ/n. Assembly:</w:t>
      </w:r>
    </w:p>
    <w:p>
      <w:pPr>
        <w:spacing w:line="360" w:lineRule="auto" w:before="60" w:after="6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|Δb_n| ≤ A·(L·δ/n) + C³·B ≤ C·(L·δ·C·C) + C³·B = C³·(L·δ) + C³·B = M·C³, M = L·δ + B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2.4 Boundedness branch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By 2.2: |b_n| ≤ (√n)⁻¹·|K̂(δ·log n)| ≤ (√n)⁻¹·B ≤ M·(√n)⁻¹ (M ≥ B).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3. Lean Implementation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3.1 Core (S7_1_Core.lean, §3/§4b)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New true proofs: abs_sin_div_two_mul_le_half (t=0 branch by Lean division-by-zero convention, subst t; simp; t≠0 branch via Real.abs_sin_le_abs), khat_global_bound (hpos positive denominator + hnum two terms ≤ 1/2 + hden via abs_mul). New named axioms: fourierCos_Khat (connector tying the abstract operator fourierCos to the Khat closed form — the reason the generic prime_weight_bounds K cannot advance and K := Khat specialization is mandatory), khat_lipschitz (smoothness, ∃L globally Lipschitz).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3.2 Main (S7_1_Main.lean)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True-proof chain: log_succ_sub_le_inv, inv_sqrt_succ_le, inv_sqrt_sq_eq_inv, inv_sqrt_succ_sub_le (items (i)–(iv) of 2.3). prime_weight_bounds_Khat assembles into a theorem (bounded + smooth branches). prime_sum_bound is specialized: signature drops the generic K and hKs; the body rcases prime_weight_bounds_Khat δ hδ; the narrow-support piece bgs5_khat_fourier_supp is moved above primeSum so it is available before prime_sum_bound.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3.3 Pitfalls logged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(1) Idempotent-replacement damage: a string replacement re-replaced the embedded fourierCos K prefix inside fourierCos Khat, producing Khathat (2 sites: the prime_sum_bound goal line and the bgs5 definition) — patterns contained in each other need ordering or a single rewrite. (2) le_add_of_nonneg_left gives a ≤ b+a (adds on the left); the goal a ≤ a+b needs le_add_of_nonneg_right. (3) Goals with ⁻¹ products need field_simp first; plain ring is insufficient. (4) Two consecutive /-- --/ doc comments before a declaration cause a syntax error (unexpected token); the redundant comment was removed.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4. Build Evidence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lake build QRH: Core 14s ✔ → Main 11s ✔ → Stage3 22s ✔ → QRH 9.6s ✔, 2704 jobs, exit=0, no warnings. Also cleaned 6 historical unused-variable warnings (T/Z/hn/hδ/hc′/hX/hT/hε0 renamed with _ prefix; positional arguments unchanged). Debug probe Dbg_Probe.lean removed; Dbg_Khat.lean kept (khat true-proof development archive).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5. Remaining Axioms and Next Step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Three named axioms remain: fourierCos_Khat (connector), khat_lipschitz (smoothness), bgs5_khat_fourier_supp (integral-level narrow frequency support). Next: the constant L in khat_lipschitz is computable from the closed form (K̂ band-limited entire), provable by a derivative piece (same technique as khat_second_order_bound: closed-form K̂′ plus interval bounds), to be merged into the S7.1 Stage 3+ strike list.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