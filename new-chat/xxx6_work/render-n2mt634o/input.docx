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路2攻防XXXVI—左尾224审计与威胁形态实证：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零点实部实测、假根判定与盲区威胁的实证收窄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——《谱对偶论证》系列（d1）：B4 低峰高零点的 mpmath 局部实部测量、两族求根质量对照与威胁带压缩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本攻防执行新攻坚第一步：把攻防 XXXV 遗留的盲区 δ&lt;0.05（需超密度假设级界）转化为 ζ_K 特有谱结构的实证测量。对象：B4 全区间峰高实测的左尾——ĥ&lt;3 共 224 个最低峰高零点（ζ 216 / L 8），即「离线零点」的候选集。快速定向（entB_lt_fast.json）确认：ζ 族求根几乎完美（全长计数偏差仅 −15，无漏根趋势），L 族漏根确认（−3146.7，与攻防 XIX 的 0.27% 一致），跨族极近对 386 ≈ 独立零点重合预期 ~380（并集口径自洽）——方向反转（ζ216 vs L8）排除「L 型漏根」解释。完整审计（entB_lt_full.py，在线判定优先）：峰高重跑口径与 B4 全等（并集 mean=14.7475/std=2.1298 复核命中）→ 左尾唯一 224 条 → mpmath 局部实部测量（|ζ_K(0.5+iγ)|&lt;1e-2 判在线；非在线点 σ∈[0.30,0.70] 粗扫 0.02+精化 0.002；L(s,χ₅)=5^{−s}[ζ_H(s,1/5)−ζ_H(s,2/5)−ζ_H(s,3/5)+ζ_H(s,4/5)]）。判定：**在线真零点 223、假根 1（L 族 γ=500327.77，σ≈0.528 处最小模 0.183，无零点）、离线（δ&gt;0.01）0 个**；在线真零点的 |ζ_K(0.5+iγ)| 中位 1.15e-5（求根精度 ~1e-5），4 个边界样本（~1e-3–5e-3）。结论 1：左尾低峰高全部归因于素项背景负涨落（重尾），非离线零点、非求根伪影——B4 峰高基线可信度审计通过。结论 2：假根仅 1 个——ζ 族求根质量确认；L 族 1 个孤立假根与 0.27% 漏根为独立缺陷形态。结论 3（对主线）：峰高可分辨范围内不存在 δ&gt;0.01 的离线零点——威胁（若存在）必须挤在 δ≤0.01 且 &gt;21.9 万——相对攻防 XXXV 的 δ&lt;0.05 收窄 5 倍，算术上更不自然。证据结构升级：无条件段 + 数值闭合段 + 盲区（收窄为 δ≤0.01 超浅带）+ 实证剖面。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左尾审计；零点实部实测；假根判定；背景负涨落；威胁形态实证；盲区收窄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XXXV 文献核实判定：盲区 δ&lt;0.05 的无条件闭合需要超密度假设级界（σ=0.55 处指数 κ≤0.8721），文献中不存在——通用零密度路径闭合；唯一开放方向是 ζ_K 特有谱结构（在线比例桥/显式公式余项精细形态）构造专用论证。本攻防为新攻坚第一步：威胁形态的实证测量。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威胁形态是「极浅且极多」：δ&lt;0.05、&gt;21.9 万离线零点。若这种构型真实存在，其零点应在零点数据中留下可测的实部结构。B4 全区间峰高实测的左尾——ĥ&lt;3 共 224 个最低峰高零点（ζ 216 / L 8）——正是「离线零点」候选集：峰高口径下最可疑的样本。B4 未存左尾位置明细（复算需重跑峰高），本攻防重跑并逐一做局部实部测量。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快速定向：两族求根质量对照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先做秒级定向（entB_lt_fast.py，可复跑）：测 ζ 族与 L 族的求根结构签名——间距分布（漏根⟹大间距异常）、计数剖面趋势（攻防 XIX 的 −0.0052/单位）、极近对（假根/重复嫌疑）、跨族重合。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ζ 族与 L 族求根质量对照（T=6×10⁵，zeros_T6e5.npz）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族（n=999492）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族（n=1150050）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解读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计数偏差（10 段合计）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−15.0（每段 −1.5）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−3146.7（每段 −314.7）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几乎完美；L 漏根确认（XIX 一致）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间距中位 d_p50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0.5759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0.5039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两族密度口径正常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间距 1% 分位 d_p1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0.1328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0.1176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无非正常近对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极近对（&lt;1e-3）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无重复根/假根成对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大间距（&gt;5× 中位）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漏根候选位置极少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跨族极近对（&lt;1e-4）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并集 386 个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 独立重合预期 380，非伪影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读数：ζ 族求根质量极好（全长 −15 个，无趋势）——ζ 216 个左尾不是「L 型漏根」来源；L 族漏根 −3146.7 与攻防 XIX 的 0.27%/−3147 完全一致（漏根是「缺失」，不产生低峰高项）；跨族极近对 386 个与独立零点重合的泊松预期 N_ζ·N_L·(2×10⁻⁴/T)=999492×1150050×3.33×10⁻¹⁰≈380 吻合——并集口径自洽。方向反转（ζ216 vs L8）指向两个假说：H1（ζ 族求根含假根/低质量根，计数完美不排除真假互换）；H2（素项背景大负涨落重尾，族间采样差异）。须局部实部测量定论。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峰高重跑与左尾定位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重跑 B4 全区间峰高（entB_lt_full.py Part1，口径与 entB_full.py 逐行一致：EPS=0.1、DT_BG=0.2、D_CUT=5、掩码 |d|&gt;1e-6、并集 2 145 942 零点），复核命中：并集 mean=14.7475/std=2.1298、ζ 14.7787/2.1762、L 14.7204/2.0883——与 B4 全等，口径可信。结果落盘 h_full.npz（可复用）。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左尾定位：ĥ&lt;3 共 224 个（ζ 216 / L 8）、ĥ&lt;1 共 46 个（ζ 44 / L 2）；明细脚本输出 270 条（含 46 条 lt1⊂lt3 重复，去重后唯一 224）。左尾最近邻间距 min 0.120 / med 0.522 / max 2.127——无异常孤对或极近对。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局部实部测量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方法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对左尾 224 个零点逐一测量 ζ_K 在实部方向的零点结构（entB_lt_full.py Part3，mpmath dps=8）。在线判定优先：|ζ_K(0.5+iγ)|&lt;1e-2 判为在线真零点（真零点处模≈0；判据精确保证 δ&gt;0.01 的离线不被误判为在线）；非在线点做 σ∈[0.30,0.70] 粗扫（步长 0.02）+ 最小邻域精化（步长 0.002）。ζ_K(s)=ζ(s)·L(s,χ₅)，L 用 Hurwitz zeta 精确表示：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L(s,χ₅) = 5^{−s}[ζ_H(s,1/5) − ζ_H(s,2/5) − ζ_H(s,3/5) + ζ_H(s,4/5)]，　ζ_H 为 Hurwitz zeta。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判据：有零点 ⟺ 最小模 m_min&lt;1e-2 且 m_min&lt;0.5·背景幅值（背景幅值取 σ=0.5 处模 m_half 的保守界）；离线深度 δ=0.5−σ_min（仅当有零点且 σ_min&lt;0.5）；δ&gt;0.01 的离线再做对称伙伴检查（σ=1−σ_min+iγ 处 |ζ_K|，函数方程配对）。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判定统计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左尾 224 的局部实部测量判定（唯一口径）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数量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在线真零点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223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|ζ_K(0.5+iγ)|&lt;1e-2（含 4 个边界样本 ~1e-3–5e-3）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假根（无零点）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 族 γ=500327.77：σ≈0.528 处最小模 0.183，背景 0.213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离线（δ&gt;0.01）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非在线分支 σ 扫描未发现任何 δ&gt;0.002 的离线零点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216 / L 8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唯一假根：γ=500327.7696（L 族）、峰高 2.811、最近邻 0.163——σ 扫描全带最小模 0.183（无零点），判定为 R-S 求根的孤立假根；与 L 族 0.27% 漏根是独立的求根缺陷形态。假根占比 1/224≈4.5×10⁻³（左尾）、4.7×10⁻⁷（全数据）——不影响任何统计口径。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在线真零点 223 个的 |ζ_K(0.5+iγ)| 分布（求根精度指示）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统计量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4422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最小值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7.4×10⁻¹⁰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零点位置精度 ~1e-9 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中位数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1.15×10⁻⁵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整体求根精度 ~1e-5 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最大值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5.4×10⁻³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γ=302700.2（L 族），边界样本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&gt;1e-3 计数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边界样本（ζ 2 / L 2），判据保守界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&gt;1e-4 计数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</w:t>
            </w:r>
          </w:p>
        </w:tc>
        <w:tc>
          <w:tcPr>
            <w:tcW w:type="dxa" w:w="4422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精度稍差样本，仍远小于判据 1e-2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边界样本（m_half∈[1e-3,1e-2] 共 4 个）即便按最坏解读为浅离线，其深度受 |ζ_K′(ρ)|·δ≲m_half 约束——ζ_K 在零点处的典型导数模为 O(1) 级，对应 δ≲10⁻³ 量级；无论如何远小于 0.05。判据本身精确保证：**δ&gt;0.01 的离线零点在左尾 224 中为 0 个**。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判定：假根否定、背景重尾确认、威胁实证收窄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（i）H1（ζ 族假根）否定：假根仅 1 个且落在 L 族——ζ 族求根质量经实部测量确认无假根问题。ζ 216 个左尾不是伪影。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（ii）H2（背景负涨落）确认：左尾 223 个在线真零点的低峰高全部归因于素项背景（ζ_K 显式公式素数项和 Σa_p e^{−it log p} 的正则化对数导数）在零点位置的深负涨落；ζ216 vs L8 的族间差来自背景在 ζ 族零点位置采样到更深负尾（L 族零点密度与位置分布不同，主项含 log 5）。背景重尾形态：46 个 ĥ&lt;1 超高斯预期约 3 个量级（攻防 XXXIII 已披露）——左尾审计给出微观确认：这些低峰高点都是真零点，峰高统计正确，只是背景负尾深。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（iii）威胁实证收窄：峰高可分辨范围内（左尾=最低峰高端）不存在 δ&gt;0.01 的离线零点。若威胁（&gt;21.9 万离线）存在，其零点必须挤在 δ≤0.01 的超浅带内且峰高不可分辨——相对攻防 XXXV 的 δ&lt;0.05 收窄 5 倍，算术上更不自然：&gt;21.9 万零点在实部偏差 ≤0.01 处堆积、每零点配对称伙伴、且完全不改变任何可测结构。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对主线的意义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（i）B4 基线加固：左尾 224 个最低峰高处无离线污染——峰高统计的 SE（0.00145）可信，反推上界（δ≥0.05 的 ≤2139@2σ / 3208@3σ）成立。基线 mean 14.75 与理论在线基线 ~12.4 的偏置 ~2.35 归因于背景素项和的正均值（含 χ₅ 字符调制），非离线零点——模型误差 ~2 的检测限限制不变。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（ii）证据结构升级：θ_K≥7/8 等价式的证据 = 无条件段（δ≥0.0902）+ 数值闭合段（δ∈[0.05,0.0902]）+ 盲区（δ≤0.01 超浅带，含实证剖面——本攻防）+ 理论门槛（超密度假设 κ≤0.8721@σ=0.55）。盲区威胁与实测剖面相容（0 个 δ&gt;0.01 样本不排除理论构型），但其形态约束从「极浅 δ&lt;0.05」压缩到「超浅 δ≤0.01」，且与密度假设兼容的余量（允许 31.7 万）与 21.9 万目标带的差距不变。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（iii）后续攻击面（S2-S4）：Weil 显式公式实部口径注入敏感性（离线零点在 Weil 公式中成对贡献 √x·cos(t logx)·(1+δ²log²x/2)——N_off·δ²·(logx)² 累积可测性）；Δ 常数定律对离线注入的响应（整体谱指纹检测器候选）；在线比例桥 0.6725 的精化。本攻防为这些方向提供「数据无深离线」的实证基线。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在线判据 1e-2 允许 δ≤~0.01 的极浅离线不可分辨（与在线真零点合并）——审计精确保证的是「δ&gt;0.01 的离线为 0」；δ∈(0,0.01] 与在线不可严格区分。② σ 精化网格 0.002——δ 分辨率 ~0.002，δ&lt;0.002 的超浅离线在扫描分支同样不可分辨（并入判据边界）。③ 审计范围 = 峰高&lt;3 的左尾 224：它们是峰高口径下最可疑样本；若离线零点不压低峰高（峰叠加只看虚部间距），左尾不是完备候选集——但「最低峰高处无深离线」本身加固基线；全零点实部普查（~40 分钟级，214 万点逐点测量）未做，列为可选。④ 唯一假根 γ=500327.77 未重新求根确认（最小模 0.183 对「无零点」已足够）。⑤ 快速定向与完整审计的 ζ/L 族间背景负尾差异（27:1）的机理（背景统计的族间采样）未定量——需背景分布分族刻画，列为后续。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左尾 224 审计完成并落档：峰高重跑与 B4 全等（mean=14.7475/std=2.1298）；mpmath 局部实部测量判定——在线真零点 223、假根 1（L 族 γ=500327.77）、离线（δ&gt;0.01）0 个。快速定向排除 L 型漏根解释（ζ 族计数 −15、L −3146.7、跨族重合 386≈380）。判定：H1（ζ 族假根）否定——假根仅 1 个；H2（背景负涨落重尾）确认——左尾低峰高全为真在线零点的背景负采样；威胁实证收窄——峰高可分辨范围内无 δ&gt;0.01 离线，威胁带从 δ&lt;0.05 压缩到 δ≤0.01（收窄 5 倍）。B4 基线可信度审计通过（最低峰高处无离线污染）。证据结构升级为无条件段 + 数值闭合段 + 盲区（δ≤0.01 超浅带）+ 实证剖面。主线下一步：S2（Weil 显式公式实部口径注入敏感性）/ S3（Δ 常数指纹）——在「数据无深离线」的实证基线上构造超密度假设级的 ζ_K 专用论证。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XIX：《在线比例桥》数值剖面（xxx1_work/atk19_read0.txt；在线比例 0.6725−O(10⁻⁵~10⁻³)；L 族 0.27% R-S 漏根 −0.0052/单位）.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XXXIII：路2攻防XXXIII-入口B密度剖面与威胁窗闭合-全区间峰高实测与盲区收缩判定.docx（B4 峰高口径 EPS=0.1/D_CUT=5、左尾 224、反推 δ≥0.05 离线 ≤2139@2σ；峰高统计 SE=0.00145）.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XXXIV：路2攻防XXXIV-二阶口径数值定向-配对和的离线δ²λ²签名与“二阶也盲”判定.docx（配对和对 σ 二阶盲；盲区数值攻击路线关闭）.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XXXV：路2攻防XXXV-盲区理论门槛文献核实-零密度路径闭合与超密度假设判定.docx（盲区 δ&lt;0.05 需超密度假设界 κ≤0.8721@σ=0.55；零密度路径闭合）.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数值数据：entB_work/entB_lt_fast.py/.json（快速定向）；entB_work/entB_lt_full.py/.json、h_full.npz（峰高重跑+局部实部测量，可复跑）；zeros_T6e5.npz.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mpmath 库（Hurwitz zeta ζ(s,a) 任意精度求值；L(s,χ₅)=5^{−s}Σχ₅(a)ζ_H(s,a/5)，χ₅(1,2,3,4)=(1,−1,−1,1)）.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