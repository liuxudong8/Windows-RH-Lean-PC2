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攻防 XVII：基线依赖调和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跨族排斥/聚集相对哪类基线、哪个尺度成立——伪影判定与谱域确认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摘要：本工作用基线族实验（均匀独立 Poisson、边缘保留独立、jitter 幅度扫描）调和攻防 IX/X 的'跨族排斥'（dF&lt;0）与攻防 XV 的'中等尺度聚集'（1.31 倍）两个矛盾观察。结论：**两个观察都是基线伪影**。（1）跨族全对计数（含 w 加权）相对'保留 L 边缘密度、破坏配对结构'的独立基线（经验 CDF 反演），全部尺度带 D∈[0.997,1.000]——**无排斥、无聚集**。（2）'聚集 1.31'来自攻防 XV 最近邻统计对均匀 Poisson 假设的偏差（忽略 L 边缘密度不均匀）；'排斥 dF&lt;0'来自 route2m 的 jitter 基线系统性偏多（小尺度 +2.2%）。推论：跨族配对是纯密度级（无序结构）——**S_cross≈0，攻防 XII 的跨族增益门槛 2S_cross/N_K&lt;−Q(0)≈−1 关闭**；同时定理 3.1′ 的 f(0) 密度主项得到直接数值验证（配对与边缘独立一致），Lamzouri 框架接入的跨族部分判负彻底，战场回归单函数版本常数。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关键词：基线依赖；边缘密度；经验分位数；jitter 伪影；跨族配对；密度主项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结论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（1）**跨族配对无全局序结构**：相对边缘保留独立基线，全对计数与 w 加权计数在全部尺度（δ∈[0.001,8.4]，五条尺度带）D∈[0.997,1.000]，平稳性检查 D=0.9991–1.0002。'排斥'与'聚集'都不存在。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（2）**dF&lt;0（route2m 的'跨族排斥'）是 jitter 伪影**：jitter U(−30,30) 打散 L 局部密度，配对系统性偏多（小尺度 +2.2%、δ=1 处 +1.0%），恰好解释 F_cross−F_jit&lt;0 的量级（α=0 处 0.18%）；边缘独立基线与实测差仅 0.026%（小 7 倍）。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（3）**'中等聚集 1.31'是均匀 Poisson 假设伪影**：攻防 XV 的最近邻统计忽略 L 边缘密度不均匀；全对计数相对边缘基线 D=1.000。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（4）**对主线的意义**：S_cross≈0 ⟹ C_MT^K=C_MT+Q(0) 无跨族修正，增益门槛关闭，Lamzouri 跨族路线判负彻底；但定理 3.1′ 的 f(0) 密度主项得到直接验证，战场回归单函数版本。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问题：两个矛盾观察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攻防 IX/X（route2m）：F_cross−F_jit&lt;0 在 α∈[0,0.8] 一致负偏，Δ_pair/N_K≈−0.7%——解读为'跨族排斥'（序结构：跨族零点互相回避）。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攻防 XV/XVI（最近邻统计）：中等尺度（归一化 d≈1，δ=0.28）实测/均匀 Poisson 预期比值 1.31——解读为'中等尺度聚集'。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矛盾：同一对零点序列，既'排斥'又'聚集'。调和假设：两个观察的**基线**不同——jitter（保留 L 局部密度、逐点独立移动）与均匀 Poisson（完全不保留密度）都不是'正确的独立参照'。正确的参照应**保留 L 边缘密度、破坏配对结构**。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基线族设计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基线</w:t>
            </w:r>
          </w:p>
        </w:tc>
        <w:tc>
          <w:tcPr>
            <w:tcW w:type="dxa" w:w="3402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构造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保留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破坏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B0 均匀独立 Poisson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N_L 个 [0,T] 均匀独立点（理论 C_ind）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B1 边缘保留独立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 经验 CDF 反演：L[⌊u·N_L⌋]，u~U[0,1)（排序）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 边缘密度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配对序结构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B2 jitter U(−s,s)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L+s·U(−1,1)，s=1,3,10,30,100,300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 局部密度（s 小时）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配对序结构（逐点移动）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度量：全对计数 C(δ)=#{(γζ,γL):|γζ−γL|&lt;δ}（searchsorted 窗口，边界效应与实测一致）；w 加权 W(δ)=Σ4/(4+Δγ²)（强调小间距，对应谱的 α=0 结构）；尺度带 [0,0.01)、[0.01,0.1)、[0.1,0.28)、[0.28,1)、[1,8.4)。数据：zeros_T6e5.npz（N_ζ=999 492，N_L=1 150 050，T=6×10⁵）。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计数层结果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全对计数：实测 vs 均匀独立（R）vs 边缘保留独立（D）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δ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C(Z,L)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C_ind</w:t>
            </w:r>
          </w:p>
        </w:tc>
        <w:tc>
          <w:tcPr>
            <w:tcW w:type="dxa" w:w="158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R=C/C_ind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D=C/C_edge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3 744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3 831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0.9771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1.0062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37 733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38 315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0.9848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0.9984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0.0752（=1/logT）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283 599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288 132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0.9843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0.9970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0.2791（=1/ρK）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1 055 739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1 069 386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0.9872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0.9995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1 899 620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1 915 775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0.9916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1.0000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3 824 757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3 831 549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0.9982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0.9997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32 454 777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32 184 816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1.0084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0.9997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读数：R=C/C_ind 在中等尺度 &lt;1（0.977–0.992）、大尺度 &gt;1（1.002–1.008）——但 D=C/C_edge 全部 ≈1.000（0.997–1.006）。**R 的偏差是边缘密度效应**（ζ、L 零点密度随 t 增长，均匀假设在 t 小处欠配、窗口截断处超配），不是序结构。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尺度带分解：D=C(Z,L)/C(Z,L_edge)（排除边缘密度的序结构比率）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38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带</w:t>
            </w:r>
          </w:p>
        </w:tc>
        <w:tc>
          <w:tcPr>
            <w:tcW w:type="dxa" w:w="238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C(Z,L)</w:t>
            </w:r>
          </w:p>
        </w:tc>
        <w:tc>
          <w:tcPr>
            <w:tcW w:type="dxa" w:w="260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C(Z,L_edge)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[0,0.01)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37 733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37 793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0.9984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[0.01,0.1)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339 605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339 841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0.9993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[0.1,0.28)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681 751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681 966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0.9997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[0.28,1)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2 765 668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2 766 457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0.9997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[1,8.4)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28 630 020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28 637 430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0.9997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五条尺度带全部 D∈[0.998,1.000]——**极小尺度（&lt;0.01）、中等尺度（~1/ρK）、大尺度（&gt;1）均无排斥、无聚集**。平稳性检查（δ=0.2791，3 次独立实现）：D=1.0000/0.9991/1.0002。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 w 加权计数（强调小间距）：实测 vs 边缘独立 vs jitter s=30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δ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W(Z,L)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W(Z,L_edge)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D_w=W/W_e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W(Z,L_jit)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实测/jit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0.0752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2.835e5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2.843e5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0.9970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2.898e5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0.9781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0.2791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1.049e6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1.049e6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0.9995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1.070e6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0.9800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3.545e6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3.546e6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0.9997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3.581e6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0.9900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1.031e7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1.031e7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0.9998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1.033e7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0.9982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读数：D_w 全尺度 ∈[0.997,1.000]——w 加权（对应谱 α=0 的 cos 权重最大处）同样无序结构。**jitter 基线系统性偏多**（小尺度 +2.2%、δ=1 处 +1.0%）——这是 dF=F_cross−F_jit&lt;0 的计数层来源。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jitter 伪影定量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α=0 谱对照（route2m 已有 vs 计数层预测）：F_cross(0)=8.109（route2m）与 (2π/Tλ)Σw=8.1136（实测计数层）一致；F_jit(0)=8.124 与 jitter 计数层 8.1282 一致；边缘独立计数层预测 8.1157——与实测差 0.026%，比 jitter 差（0.18%）小 7 倍。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结论：route2m 的 dF&lt;0 量级完全由 jitter 基线的 +2% 配对偏差解释。**jitter 不是合格的独立基线**：U(−30,30) 逐点移动在保留局部密度（同族聚集未破坏）的同时，把 L 序列的密度波动抹向均匀，使配对计数系统性偏高。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 谱域确认（F_edge）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计数层（含 w 加权）覆盖 α=0 结构；对 α&gt;0（Fourier 相位）重算 F_edge=F_M(Z,L_edge)，与 route2m 的 F_cross、F_jit 对照（route2m_edge.json）：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关键数值（route2m_edge.json，41 点 α 网格）：dF_jit 在 α=0.2 处 −0.023、α=1.0 处 +0.022（大幅振荡）；dF_edge 全部 |dF_edge|≤0.002（噪声级），含 α=0.2 处 +0.000（对比 dF_jit −0.023）。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判定（决定性）：**dF_edge 全部 |dF_edge|≤0.002（噪声级）**——跨族谱相对边缘独立基线没有结构。而 dF_jit 呈大幅振荡（α=0.2 处 −0.023、α=1.0 处 +0.022），正是 jitter U(−30,30) 移动造成的系统性配对偏差与相位失真。**route2m 的'跨族排斥'（α∈[0,0.8] 一致负偏）为 jitter 伪影坐实**；攻防 XII 的 S_cross 序结构依据关闭。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7 对主线的影响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（1）**S_cross≈0（谱域、计数域双确认）**：跨族配对与边缘独立基线一致（D=1.000、dF_edge=0）⟹ 攻防 XII 推论 C_MT^K=C_MT+Q(0) 的增益门槛 2S_cross/N_K&lt;−Q(0)≈−1 **无法满足**——跨族排斥作为序结构依据失效，Lamzouri 框架接入的跨族部分判负彻底。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（2）**定理 3.1′ 密度主项验证**：跨族配对纯密度级（配对计数与边缘独立一致）⟹ 跨族素项消失（引理 4.1）后主项 f(0) 的系数 1（密度级）得到直接数值支持；攻防 XVI 的集中论证安全（波动 0.993）与之自洽。**跨族部分无条件成立但无常数增益**。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（3）**战场回归**：在线比例下界 = 单函数 Lamzouri 框架常数（C_MT=1.3275 ⟹ 下界 0.6725−Q(0) 水平）+ 可能的 Q(0) 控制。下一战场是 Q(0)=∫η⁴ 的显式上界或单函数常数改进。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8 下一步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（1）Q(0) 控制：η 的选择自由度（mollifier 宽度 θ）下最小化 ∫η⁴，比较 C₂=0.88762（Lamzouri）的结构——跨族路线关闭后唯一开放的常数入口。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（2）方法论注记：jitter 基线在配对统计中不合格——正确独立参照须保留边缘密度（经验分位数反演）。此教训对谱对偶体系后续所有基线实验有效。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（3）公共零点判定（卡点 3）与 R₂ 联合分布（卡点 1 深化）仍挂起。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9 参考文献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[1] Lamzouri Y. A new proof that more than 2/3 of the zeros of the Riemann zeta function are simple and on the critical line[EB/OL]. arXiv:2609.02882, 2026. https://arxiv.org/html/2609.02882v1.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[2] Montgomery H L. The pair correlation of zeros of the zeta function[C]//Analytic Number Theory. Proc. Sympos. Pure Math., 1973, 24: 181–193.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[3] Baluyot D, Goldston D, Suriajaya A I, et al. An unconditional Montgomery theorem for pair correlation of zeros of the Riemann zeta function[EB/OL]. arXiv:2306.04799, 2023. https://arxiv.org/pdf/2306.04799.pdf.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[4] 内部工作稿：路②攻防 IX/X（route2m 谱）、XV（最近间距）、XVI（二阶矩）与数值体系（d1 目录，2026-10）。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