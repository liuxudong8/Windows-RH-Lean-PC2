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攻防 XIV：QRH 方法学与谱对偶体系对照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含 β≤0.874957 的 T^{α(β−β′)} 收紧量化与双描述对比注记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摘要：本工作完成交叉点 A 与 C。（A）数值量化：把 QRH 零无区域 β≤B=0.874957（B_new，Liu 2026）喂入攻防 XII 定理 3.1′ 的配对相关，量化 T^{α(β−β′)} 因子模上界的收紧。约束 β∈[1−B,B]（函数方程配对）给出 max|βζ−βL|=2B−1=0.749914，指数收益 2α(1−B)=0.250086·α：主项集中区（α≤0.2）收紧因子 ≤1.91，α=1 处 27.9，α∈[0,1] 矩积分平均 8.07；序结构偏差 L¹ 的 QRH 最坏包络增益比 4.45。但 Q(0)=∫η⁴ 是 η 的纯范数（β 无关），C_MT^K=C_MT+Q(0)+2S_cross/N_K 常数分解不变——**A 判为余项精度型，对在线比例常数无直接推进**。（C）方法学对照：建立 QRH『双描述对比』（低估计=反射+Gram，高估计=Poisson+留数主行）与我们『谱-零点双描述』（Arthur spectralSum/geometricSum，Weil 显式公式）的字典；判定唯一理论增量在交叉点 B——跨族留数对比（1/ζ_K=1/(ζ·L) 的卷积留数，OpenAI 单函数框架覆盖不到），其余行被跨族素项消失压制，可能比单函数情形更干净，但属新证明工作。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关键词：QRH；0.874957；T^{α(β−β′)} 收紧；双描述对比；谱对偶；跨族留数；交叉点判定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结论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（1）交叉点 A（β≤0.874957 喂入配对相关）：数值量化完成，结论为『余项精度型』——QRH 边界把配对相关中 T^{α(βζ−βL)} 因子的最坏模上界从 T^{α} 收紧到 T^{0.749914α}（指数收益 0.250086α，T=6×10⁵ 处 α=1 时 27.9 倍），但常数分解 C_MT^K=C_MT+Q(0)+2S_cross/N_K 与 Q(0)=∫η⁴ 背景均不变。对 ζ_K 在线比例常数的直接推进为零。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（2）交叉点 C（方法学注记）：QRH 的『同一量双描述对比』与我们的『谱-零点双描述』（Arthur 恒等式/Weil 显式公式）结构同构，字典已建立（第 3 节）。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（3）战场裁决：A 判负（增量≈0）；B（跨族留数对比）是唯一理论增量，但需新证明，非数值量化可完成。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交叉点 A：β≤0.874957 的收紧量化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机制定位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XII 定理 3.1′ 证明的关键步（[35]–[37]）：r̂(i(ρζ−ρL)logT/2π)=∫r(α)T^{α(ρζ−ρL)}dα，且 Σ_{ρζ,ρL}r̂·w=(T/2π)logT·∫F_cross(α)r(α)dα。因 ρζ−ρL=βζ−βL+i(γζ−γL)，模 |T^{α(ρζ−ρL)}|=T^{α(βζ−βL)}。无零无区域信息时 β∈(0,1)，最坏 |βζ−βL|→1；QRH 边界 β≤B 加函数方程 β↦1−β（ρ 零点 ⟹ 1−ρ̄ 零点）⟹ β∈[1−B,B]，最坏 |βζ−βL|=2B−1。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指数收紧（数值结果，T=6×10⁵，λ=13.3047）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指数收紧 Δexp(α)=2α(1−B) 与收紧因子 R(α)=T^{Δexp}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α 位置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α 值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Δexp</w:t>
            </w:r>
          </w:p>
        </w:tc>
        <w:tc>
          <w:tcPr>
            <w:tcW w:type="dxa" w:w="238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R=T^{Δexp}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对角项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主项集中（δ=loglogT/logT）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0.1946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0.0487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1.910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Montgomery 特征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0.1250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5.279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M_eff 支撑上界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0.1375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6.234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矩积分端点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0.2501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27.863</w:t>
            </w:r>
          </w:p>
        </w:tc>
      </w:tr>
    </w:tbl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无约束 vs QRH 约束：模上界对比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情形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β 范围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max|βζ−βL|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|T^{α(ρζ−ρL)}| 上界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无约束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β∈(0,1)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1（β→1,β′→0）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T^{α}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QRH（B=0.874957）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β∈[1−B,B]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0.749914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T^{0.749914α}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β=β′=1/2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α∈[0,1] 矩积分平均收紧：∫₀¹T^{2α(1−B)}dα=(T^{2(1−B)}−1)/(2(1−B)λ)=8.07。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对常数分解的净效应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C_MT^K=C_MT+Q(0)+2S_cross/N_K 中：Q(0)=∫η⁴ 是 η 的纯 L⁴ 范数（Lamzouri 引理 3.2 的权重移除核），与零点实部 β 无关——QRH 不改此常数。S_cross 的 β 敏感余项上界被压 T^{0.250086α} 倍（α∈[0,1] 平均 8.1 倍）；现有序结构偏差 L¹=0.0094，QRH 最坏包络 L¹=0.0418（增益比 4.45）——这是『显著性』增益，不是『常数』增益。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（1）现有数值数据（zeros_T6e5.npz）只有零点虚部 t 坐标，βζ−βL 不可实测；T^{α(β−β′)} 收紧是理论最坏上界，实际统计抵消（β 差符号混合）未定，需数值零点实部数据或 GRH 假设下 β=1/2 的谱基线。（2）主项 f(0) 系数=1（密度级）不受 β 影响；收紧只作用于高阶/余项。（3）判定：A 对在线比例常数的直接推进为零，属精度改进。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交叉点 C：QRH 双描述对比 vs 我们谱-零点双描述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同构层（字典）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方法学字典：QRH 论证结构 ↔ 谱对偶体系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309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QRH（OpenAI/Liu/2610.15291）</w:t>
            </w:r>
          </w:p>
        </w:tc>
        <w:tc>
          <w:tcPr>
            <w:tcW w:type="dxa" w:w="4309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我们（Arthur/JL/配对相关）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算术表达式（零点检测器）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谱和 spectralSum(f)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低估计：反射 + 加性 Gram 界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谱侧下界 / 平凡零点项消去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高估计：Poisson 展开，主行留数=1/L 逆 Mellin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几何侧 / 零点侧（Weil 显式公式 geometricSum）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其余行统一幂节省（三次 theta 和的振荡估计）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素项/测地流混合衰减（跨族素项消失 O(x^{−1/2}log²x)）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目标零点 ρ ⟹ 1/L 在 ρ 有极点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非临界线零点 ⟹ 谱-零点失衡（反证构造）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对比矛盾 ⟹ 零无区域边界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对比矛盾 ⟹ 无非临界零点（原方法链）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核心同构：两者都是『对同一个量给出两种独立描述，令主导项在留数/极点层对比』。QRH 的主导项是 1/L 的逆 Mellin 留数；我们的主导项是显式公式的零点求和（nontrivialZeroSum）。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差异层（单函数 vs 跨族）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（1）对象：QRH 处理单个 L 函数（1/L 的延拓）；我们处理 ζ_K=ζ·L(χ₅) 的乘积结构——1/ζ_K 的逆 Mellin 是 1/ζ 与 1/L 逆 Mellin 的卷积。（2）其余行控制：QRH 靠三次 theta 和的幂节省（Patterson 系工具链，Q(√−3) 主场）；我们靠跨族素项消失（χ₅ 非主，Pólya–Vinogradov 级界）——跨族情形『其余行』无主项干扰，对比更干净。（3）目标：QRH 给 σ 坐标边界（0.874957）；我们曾尝试在线比例（L1/L4）——异类量。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交叉点定位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A（余项精度，已判）：β≤B 收紧 T^{α(β−β′)} 上界 8–28 倍，常数不变。B（理论增量，未做）：跨族留数对比——把 QRH 的检测器+留数对比套在 1/ζ_K 的卷积留数上，主行=1/ζ 与 1/L 留数卷积，非主行被跨族素项消失压制。OpenAI 对因子分别证边界（各自 0.8748867），不做乘积的交叉留数——这是我们的独有空间，但属新证明工作。C（方法学字典）：本节。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判定与下一步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（1）A 判负：0.874957 作为配对相关输入的增量≈0（常数层），仅余项精度层有 8–28 倍上界收紧——不足以推进 ζ_K 在线比例。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（2）B 是唯一理论增量：跨族留数对比的可行性论证（1/ζ_K 卷积留数主行结构 + 跨族素项消失的对比效率）。若成立，ζ_K 的 QRH 边界改进是 OpenAI 框架覆盖不到的。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（3）替代战场：纯在线桥（Lamzouri 不直接给纯在线比例，需显式公式/密度桥）；或回到攻防 XII 下一步（在 Q(0) 背景内找精细结构增益——QRH 的 4.45 倍 L¹ 包络增益可作显著性判据）。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Liu B. Slightly improved zero-free half-planes for the quasi-Riemann hypothesis[EB/OL]. arXiv:2610.12234, 2026. https://arxiv.org/pdf/2610.12234.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Refining the 7/8 zero-free half-plane for Hecke and Dirichlet L-functions[EB/OL]. arXiv:2610.15291, 2026. https://arxiv.org/pdf/2610.15291.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OpenAI. The quasi-Riemann hypothesis: a zero-free half-plane Re s&gt;7/8[R/OL]. 2026-09-30. https://github.com/openai/math.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[4] Lamzouri Y. A new proof that more than 2/3 of the zeros of the Riemann zeta function are simple and on the critical line[EB/OL]. arXiv:2609.02882, 2026. https://arxiv.org/html/2609.02882v1.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[5] Baluyot D, Goldston D, Suriajaya A I, et al. An unconditional Montgomery theorem for pair correlation of zeros of the Riemann zeta function[EB/OL]. arXiv:2306.04799, 2023. https://arxiv.org/pdf/2306.04799.pdf.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[6] 内部工作稿：路②攻防 XI/XII/XIII 与数值体系（d1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