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路2攻防XXIX—同族 supp&gt;1 推广：F_zz 平台与 S1 越线后移判定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摘要：本攻防完成同族配对相关 supp&gt;1 推广的数值判定（攻防 XXVIII §7 标的“关键”任务）。实测同族谱 F_zz(α) 在 α∈[0.15,1] 单调上升（|α| 素项线性部分），在 α∈[1,2] 进入平台 ≈0.788（窗口 W=4/8.4/16 下 0.7873/0.7875/0.7877，三位稳定），F_ll 平台 ≈0.909——|α| 素项线性在 α&gt;1 不持续。由此 c(η) 在 λ₀&gt;1/2 需加平台修正 2·F1·∫₁^{2λ₀}(η*η)dα（F1=0.7877）。S1 重算：uniform 越线门槛从 0.7397 后移到 λ*≈0.838；素项持续（最坏情形）λ*&gt;2 无解。判定：S1 原始越线（λ*=0.7397）被否定；λ*≈0.84 的越线依赖 α&gt;1 配对结构（Montgomery 配对猜想 γ(α) 高频部分），BGST 无条件不覆盖，无条件化开放；跨族定理 3.1″（攻防 XXVIII）不受影响。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1  任务与判定总述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攻防 XXVIII 将“同族 c(η) 的 supp&gt;1 推广”标为决定 S1 越线真实性的独立任务。本攻防执行该任务：先数值定向（同族谱 α&gt;1 行为），再据此重算 S1 门槛。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判定总述：同族配对相关的 |α| 素项线性部分只在 α≤1 无条件存在；α&gt;1 进入平台（Montgomery γ(α) 高频衰减的数值证据）。c(η) 的积分限 ∫₀¹ 在 λ₀&gt;1/2 时需扩展为 ∫₀¹+平台修正；S1 越线门槛后移至 λ*≈0.838（uniform，平台模型），原始判定的 λ*=0.7397 越线被否定。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2  数值定向：F_zz/F_ll 平台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route2m（T=6×10⁵，α∈[0,2] 41 点）同族谱：F_zz(0.15)=0.228、F_zz(0.5)=0.477、F_zz(1.0)=0.796（单调上升段）；F_zz(1.05)=0.789、F_zz(1.5)=0.783、F_zz(2.0)=0.786（平台段）。跨族对照 F_cross(α&gt;1)≈0（噪声平台，攻防 XXVII）。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窗口稳健性（本攻防新测，samespec_windows.py，T=6×10⁵，zeros_T6e5.npz）：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608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谱 / 窗口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W=4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W=8.4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W=16</w:t>
            </w:r>
          </w:p>
        </w:tc>
        <w:tc>
          <w:tcPr>
            <w:tcW w:type="dxa" w:w="136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平台判定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F_zz 平台（α∈[1.05,1.95] 均值）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0.7873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0.7875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0.7877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三位稳定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F_zz(1)（平台起点）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0.8143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0.7960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0.8041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窗口微变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F_ll 平台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0.9091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0.9092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0.9097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三位稳定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F_ll(1)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0.9755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0.9513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0.9615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窗口微变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结论：平台是配对结构的真实特征，非窗口截断伪影。α∈(1,2] 区间同族配对谱保持常数 ≈0.788（ζ）/≈0.909（L），对应 Montgomery 配对猜想 γ(α) 的高频（1&lt;α&lt;2）衰减区。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3  c(η) 扩展模型（平台修正项）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BGST 无条件主项（supp f⊂[−1,1]）：同族配对相关主项 = f(0)+2∫₀¹αf(α)dα，|α| 项来自素项 Σ_nΛ(n)²n^{−1}M(n)²=log x=α·logT，仅在 α≤1 无条件。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α&gt;1 平台模型下，λ₀&gt;1/2（f=η*η 支撑 2λ₀&gt;1）的扩展主项：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c_ext(λ₀) = ∫η² + 2∫₀¹ α(η*η)(α)dα + 2·F1·∫₁^{2λ₀}(η*η)(α)dα，其中 F1=F_zz(1)≈0.7877。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平台修正项 2F1∫₁^{2λ₀}f 来自 α∈[1,2λ₀] 段 F(α)≈F1 的贡献；∫η² 为 f(0)=∫|η̂|⁴ 的自配项（攻防 XXVII 口径）。素项持续模型（|α| 持续到 2λ₀，即 2∫₁^{2λ₀}αf）作为最坏情形对照。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4  S1 重算：越线门槛后移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Q_eff=0.703∫|η̂|⁴=0.703/(3λ₀)（uniform，攻防 XXVII）；C₀^K=2−c_ext−Q_eff；门槛 C₀^K≥0.6357（C₂^K≥7/8）。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79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λ₀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c(λ₀)（原口径）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c_ext（平台）</w:t>
            </w:r>
          </w:p>
        </w:tc>
        <w:tc>
          <w:tcPr>
            <w:tcW w:type="dxa" w:w="158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C₀^K（平台）</w:t>
            </w:r>
          </w:p>
        </w:tc>
        <w:tc>
          <w:tcPr>
            <w:tcW w:type="dxa" w:w="1928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越线？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1.3338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1.3338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0.1975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1.0887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1.1537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0.5115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1.0472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1.1310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0.5523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否（原判 0.6361 越线）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0.9892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0.6061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1.0620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0.6776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0.8336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0.7329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</w:tr>
    </w:tbl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uniform 越线门槛：λ*=0.8376（F1=0.7877）/0.8395（F1=0.7958）；cosine 平台模型 λ*≈1.26；素项持续模型（最坏情形）λ*&gt;2（无解）。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5  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①S1 原始越线（λ*=0.7397，攻防 XXVII 表）被否定：该判定用 ∫₀¹ 截断的 c(η)，低估了同族常数；supp&gt;1 后平台修正项 2F1∫₁^{2λ₀}f 将门槛推至 0.838。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②λ*≈0.84 的越线依赖 α&gt;1 配对结构（平台=γ(α) 高频）：BGST 无条件只到 α≤1，α&gt;1 平台的无条件证明等价于 Montgomery 配对猜想的高频部分——开放，且已知与 γ(α) 猜想同难度。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③素项持续模型（|α| 持续）下 λ*&gt;2：若 α&gt;1 素项不衰减，S1 通道彻底关闭。数值强烈支持平台（非持续），故 0.84 是当前最佳口径。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④跨族定理 3.1″（攻防 XXVIII）不受影响：跨族 F_cross 在 α&gt;1 为 T^{−2α} 噪声（(a) 验证），无平台/γ(α) 结构问题，支撑放宽继续无条件成立。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6  与攻防 XXVIII 的关系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两层分离：配对相关层（跨族）支撑放宽免费（XXVIII）；同族常数层（c(η)）supp&gt;1 引入平台修正（XXIX）。S1 越线需要两层同时成立：配对相关层已无条件化（λ*∈(0.5,0.84) 合法），但同族常数层在 λ₀&gt;0.5 即偏离原口径——两层的“锁”从支撑限制（已解）转为 γ(α) 高频结构（未解）。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7  边界与下一步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边界：(1) F1=0.7877 为 T=6×10⁵ 单点值，平台高度的 T 依赖未扫；(2) 平台与 Montgomery γ(α) 猜想的换算（γ(α) 在 1&lt;α&lt;2 的猜想值 =1/2 与平台 0.788 的关系）未建立；(3) cosine 族 λ*≈1.26 依赖平台模型。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下一步：(1) 平台理论化——把 F1 平台写成 γ(α) 猜想的谱形式，判定其无条件化边界；(2) 多 T 平台扫描（T=1e5/6e5 已有数据可复用）；(3) 若 S1 通道确认关闭，回到跨族增益条件 2S_cross/N_K&lt;−Q_eff（攻防 XII，差两量级）或纯在线比例桥（Lamzouri）重新评估 θ_K 推进路线。</w:t>
      </w:r>
    </w:p>
    <w:p>
      <w:pPr>
        <w:spacing w:before="24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参考文献：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[1] 攻防 XXVIII：路2攻防XXVIII-定理3.1′支撑放宽-跨族无素项与λ大于1-2无条件化.docx（定理 3.1″、同族 supp&gt;1 为独立任务）。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[2] 攻防 XXVII：路2攻防XXVII-引理3.2跨族权重移除-配对常数NζNL与Q(0)口径修正.docx（Q_eff=0.703∫|η̂|⁴、λ*=0.7397 原始口径）。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[3] route2m.json：同族谱 F_zz/F_ll，α∈[0,2] 41 点（T=6×10⁵，窗口 |Δγ|&lt;8.4）。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[4] samespec_windows.json：本攻防窗口稳健性实测（W=4/8.4/16）。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[5] Montgomery, H. L. The pair correlation of zeros of the zeta function. Proc. Symp. Pure Math. 24 (1973)（γ(α) 配对猜想）。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[6] Baluyot–Goldston–Suriajaya–Turnage-Butterbaugh. arXiv:2306.04799（BGST 无条件配对相关，α≤1）。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