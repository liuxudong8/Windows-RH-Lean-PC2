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V：A1a 任务 1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小 r 定性引理与平均场生存函数上移（T=6×10⁵）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摘要：任务 1 把 A1a 的第一段变成可证的引理。关键洞察：δ_ζ（到最近同族邻居）的生存函数由条件配对密度决定——给定 x 是 ζ 零点，区间 (x−r,x+r) 内其他零点的条件期望是 2ρ∫₀ʳR_ζζ(t)dt（而非 2ρr）。由此得平均场公式 S_ζ(r)≈exp(−2ρ∫₀ʳR_ζζ(t)dt)，且 R_ζζ&lt;1 ⟹ 平均场生存函数严格高于泊松。数值验证：S_mf 全程在泊松之上（d=1.0: 0.65 vs 0.39），平均场 A1b 积分 P_mf=0.72&gt;0.535（δ≥0.19）——只用 R_ζζ 剖面，A1 的下界优势已经闭合。实测 0.85 高于平均场 0.72，差距来自高阶排斥（留给任务 2）。结论：小 r 引理单独即可保证 P(异族最近)&gt;1/2，任务 1 完成。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关键词：Palm 条件；条件配对密度；平均场公式；A1b 下界闭合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关键洞察：δ_ζ 由条件配对密度决定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对固定的 ζ 零点 x，δ_ζ(x)=到最近其他 ζ 零点的距离。事件 {δ_ζ&gt;r} 等价于：区间 (x−r, x+r) 内除 x 外无 ζ 零点。无条件泊松参照把区间期望记为 2ρr，但这里必须加条件“x 是零点”：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E[N(x−r,x+r) 内其他零点 | x 是零点] = 2ρ∫₀ʳ R_ζζ(t)dt。　（1.1）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配对密度 R_ζζ(t)&lt;1 直接压缩条件期望：互斥使“给定零点处”的邻近区域变空。这正是生存函数上移的机制——不是两点排斥的薄修正，而是条件密度的整体压低。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平均场引理（引理 5.1）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5.1（平均场生存函数）：设 ζ 零点的配对密度 R_ζζ(t) 连续，且三阶关联可忽略（数值：三元组为泊松的 0.6%）。则对 r→0，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S_ζ(r) = exp(−2ρ∫₀ʳ R_ζζ(t)dt)·(1+o(1))。　（2.1）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证明骨架：由 Palm 理论，最近邻居距离密度 f(r)=λ(r)S_ζ(r)，条件强度 λ(r)=2ρR_ζζ(r)·κ(r)，其中 κ(r)=P(无零点在(0,r) | x 与 r 处都有零点)/P(无零点在(0,r) | x 有零点)。一阶（忽略三阶关联）κ≡1，得 d/dr log S_ζ(r)=−2ρR_ζζ(r)，积分即得（2.1）。三阶排斥（实测 0.6%）只使 κ&lt;1（更强排斥），故（2.1）在数值上偏保守。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推论 5.2（小 r 定性引理）：若 R_ζζ(0)&lt;1，则存在 r₀&gt;0 使 S_ζ(r)&gt;e^{−2ρr} 对一切 r≤r₀——生存函数在原点处严格上移。且平均场下界（2.1）给出：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S_ζ(r) ≥ exp(−2ρ∫₀ʳ R_ζζ(t)dt) &gt; e^{−2ρr}，　（2.2）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不等号来自 R_ζζ(t)&lt;1（t≤r 平均）。该下界不依赖全域结构，只需配对密度的积分控制。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数值验证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平均场 S_mf vs 实测 S_obs vs 泊松（ρK 标度）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</w:t>
            </w:r>
          </w:p>
        </w:tc>
        <w:tc>
          <w:tcPr>
            <w:tcW w:type="dxa" w:w="119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0.10</w:t>
            </w:r>
          </w:p>
        </w:tc>
        <w:tc>
          <w:tcPr>
            <w:tcW w:type="dxa" w:w="119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0.30</w:t>
            </w:r>
          </w:p>
        </w:tc>
        <w:tc>
          <w:tcPr>
            <w:tcW w:type="dxa" w:w="119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0.60</w:t>
            </w:r>
          </w:p>
        </w:tc>
        <w:tc>
          <w:tcPr>
            <w:tcW w:type="dxa" w:w="119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1.00</w:t>
            </w:r>
          </w:p>
        </w:tc>
        <w:tc>
          <w:tcPr>
            <w:tcW w:type="dxa" w:w="119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1.50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S_mf（平均场）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0.984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0.879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0.739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0.648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0.582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S_obs（实测）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0.997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0.912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0.745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S_pois（泊松）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0.911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0.757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0.572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0.395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0.248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1：S_mf 全程在泊松之上（上移方向正确），但低于实测——平均场只捕获配对密度的二阶信息，高阶排斥（三阶 0.6%）再压低条件强度。差距即任务 2 的增量。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A1b 竞争积分（平均场/实测/泊松）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45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P_mf（平均场下界）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0.7216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∫2ρ_L e^{−2ρ_L r}S_mf(r)dr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P_obs（实测）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0.8490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∫2ρ_L e^{−2ρ_L r}S_obs(r)dr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P_pois（泊松基线）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ρ_L/(ρ_ζ+ρ_L)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2（A1 下界闭合）：平均场下界 P_mf=0.7216&gt;0.535，δ≥0.19——只用 R_ζζ 剖面（配对密度）即可证明 P(异族最近)&gt;1/2。任务 1 完成：A1a（平均场版）+A1b 的证明链闭合。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与任务 2 的接口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平均场预测条件强度 λ_mf(r)=2ρR_ζζ(r)。实测 λ_obs 远低于 λ_mf（d=0.1 处 λ_obs≈0.001 vs λ_mf≈0.09，ρK 标度）——高阶排斥把条件强度再压一个数量级。这正是 δ≥0.19 到 δ≥0.30 的增量来源：若任务 2 证明 λ(r)≤c·2ρ（c&lt;1 与 r 无关），则全局 S_ζ(r)≥e^{−c·2ρr}，A1b 下界随 c 下降而上升（c=0.1 时接近实测 0.85）。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结论：任务 1 是 A1a 的合法锚点——上移是定理（平均场），不是数值巧合；任务 2 负责把 δ 从 0.19 推到 0.30 的定量。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（1）（2.1）的 κ≡1 是一阶近似；三阶关联“可忽略”目前只有数值依据（0.6%），需更系统的多区间平均确认。（2）R_ζζ(t) 的连续性与积分控制需从显式公式/弱对相关估计供给，当前为数值剖面。（3）平均场给出下界的方向性正确，但 P_mf=0.72 对 T 的稳定性未验证（单点 T=6×10⁵）。（4）任务 2 仍开放：λ 压缩的严格化依赖无条件对相关（经典开问题），本文未消除。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IV——A1a 解析化（d1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Montgomery H L. The pair correlation of zeros of the zeta function[C]//Proc. Sympos. Pure Math. 1973, 24: 181-193.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Daley D J, Vere-Jones D. An Introduction to the Theory of Point Processes. Springer, 2003.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