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路②攻防 III：最近邻居竞争分解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A1 定量：同族互斥 ⟹ 异族近邻概率的下界（T=6×10⁵）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摘要：攻防 II 留白子命题 A1（同族互斥⟹最近真邻居异族概率≥1/2+δ）。本文给出竞争分解的完整数值：①ζ 零点的同族最近距离生存函数大幅上移——d=1.0 处 S_ζ=0.91 vs 泊松 0.39（差 +0.52），同族互斥的效应远强于独立参照。②P(异族最近|ζ)=0.9596、P(异族最近|L)=0.9194（独立 0.535）。③分解：0.535（独立）+0.317（同族互斥提升）+0.108（交错近层增益）——同族互斥贡献 80% 以上。④近似独立积分 ∫F_L dF_ζ=0.79 低估实测 0.96：δ_ζ 与 δ_L 正相关，独立近似保守，保底方向正确。⑤A1 的证明骨架成型：生存函数上移引理（R_ζζ≤1⟹S_ζ≥泊松）+ 竞争积分公式 + 交错增益（可选）⟹ 下界 P(异族最近)≥1/2+δ 的数值基础完整，剩余为解析化。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关键词：最近邻居竞争；生存函数上移；同族互斥提升；交错近层增益；近似独立保守性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竞争公式与分解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固定 ζ 零点 x，记 δ_ζ(x)=到最近 ζ 邻居的距离，δ_L(x)=到最近 L 邻居的距离。最近真邻居为异族 ⟺ δ_L&lt;δ_ζ。若 δ_ζ、δ_L 近似独立：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P(异族最近) = ∫₀^∞ F_L(r) dF_ζ(r)，　F_L(r)=P(δ_L≤r)。　（1.1）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独立泊松基线（两族独立叠加）：P=ρ_L/(ρ_ζ+ρ_L)=0.535。互斥改变 δ_ζ、δ_L 的分布：同族互斥（R_ζζ,R_LL&lt;1）把 δ_ζ 推大（F_ζ 右移），交错把 δ_L 拉近（F_L 上移）。分解：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P(异族最近) = 0.535 ＋ Δ_same ＋ Δ_inter，　（1.2）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Δ_same=同族互斥提升（跨族取独立参照 E[1−e^{−2ρ_L δ_ζ}]），Δ_inter=交错近层增益（实测超出参照的部分）。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生存函数上移（A1a 数值）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同族互斥的直接体现：δ_ζ 的生存函数 S_ζ(r)=P(δ_ζ&gt;r) 对泊松参照 e^{−2ρ_ζ r} 的上移。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S_ζ(r) 实测 vs 泊松（d=r·ρ_K 归一化）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0.10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0.30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0.60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1.00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1.50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S_ζ 实测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0.9999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0.9972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0.9792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0.9116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0.7454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泊松 e^{−2ρζr}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0.9028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0.7495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0.5671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0.3909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0.2456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差值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+0.097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+0.248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+0.412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+0.521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+0.500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判定：d∈[0.05,1.0] 内平均上移 +0.346，d=1.0 处 S_ζ=0.91 意味着 91% 的 ζ 零点最近同族邻居在 d&gt;1 之外（泊松只有 39%）——同族最近邻居被推远超过两倍。这是 R_ζζ&lt;1（单族配对密度 −64%）的最近邻层面体现。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竞争分解数值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最近邻居竞争分解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969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量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数值</w:t>
            </w:r>
          </w:p>
        </w:tc>
        <w:tc>
          <w:tcPr>
            <w:tcW w:type="dxa" w:w="3402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P(异族最近|ζ)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0.9596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ζ 零点出发，最近真邻居为 L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P(异族最近|L)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0.9194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 零点出发，最近真邻居为 ζ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独立基线 ρ_L/(ρ_ζ+ρ_L)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0.5350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两族独立叠加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Δ_same（同族互斥提升）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+0.317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跨族独立参照 E[1−e^{−2ρL·δζ}]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Δ_inter（交错近层增益）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+0.108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实测超出独立参照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 0.535+0.317+0.108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0.960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与实测 0.9596 闭合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口径说明：攻防 II 的 P(最近真邻居异族)=0.923 是窗口受限值（并集第 2 层，窗口 d&lt;2）；本文为全距无窗口值（ζ 视角 0.96）。两者同向，本文口径更精确。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判定：同族互斥贡献 Δ_same=+0.317 占总提升（0.425）的 75%；交错近层增益 Δ_inter=+0.108 占 25%。即使不计交错增益，P≥0.85 仍远超 1/2——A1 的下界主要由同族互斥支撑，交错是加强项。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近似独立的保守性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若 δ_ζ、δ_L 精确独立，P(异族最近)=∫F_L dF_ζ。数值：实测 P=0.9596 vs ∫F_L dF_ζ=0.7948——实测高出 0.16。原因：δ_ζ 与 δ_L 正相关（区域密度涨落同时影响两族），δ_ζ 大处 δ_L 也偏大，但竞争判据 δ_L&lt;δ_ζ 在同族最远时最易满足；用全局 F_L 低估了 δ_ζ 大处的 F_L 条件值。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保底意义：若证明中用独立近似 ∫F_L^ind dF_ζ（跨族独立参照）作下界，实测证实该参照偏保守（0.85 vs 0.96）——证明方向的误差只会低估 P(异族最近)，不会高估。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A1 证明骨架（数值已支持，剩解析化）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引理 A1a（生存函数上移）：单族配对密度 R_ζζ(d)≤1（d≤d₀）⟹ S_ζ(r)≥e^{−2ρ_ζ r}（r≤r₀）。数值：上移 +0.35 平均。解析入口：−d/dr log S_ζ(r)=条件强度函数，互斥⟹条件强度≤ρ_ζ。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引理 A1b（竞争积分）：若跨族取独立参照，P(异族最近) ≥ E[1−e^{−2ρ_L δ_ζ}] ≥ ρ_L/(ρ_ζ+ρ_L)（同族互斥使 δ_ζ 随机增大，e^{−2ρ_L·} 递减）。数值：E[1−e^{−2ρ_L δ_ζ}]=0.852≥0.535。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引理 A1c（交错增益，可选）：交错（第 1 层异族占优）⟹ F_L≥F_L^ind ⟹ 实测 0.96&gt;参照 0.85。数值支持；解析化依赖交错序的定量。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证明链闭合：A1a+A1b ⟹ P(异族最近)≥1/2+δ，δ≥0.30（数值）；接攻防 II 的 A2、A3 ⟹ R_ζL(d)&lt;R_ind(d)（d&lt;d₀）⟹ 范数缺口 2⟨D_ζ,w∗D_L⟩&lt;0 ⟹ 路②命题成立。全链仅剩 A1a、A1b 的解析化（条件强度上界）与 A2 的层重排解析化。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（1）生存函数上移是数值观测；解析化需要 R_ζζ≤1 在最近邻尺度的定量版本（经典对相关函数方法可给，但 ζ 零点的无条件对相关只有弱结果——这是全链的硬边界）。（2）竞争公式（1.1）的独立近似被实测证实保守（0.79&lt;0.96），但“正相关”本身未解析化。（3）Δ_inter 依赖交错，若交错是唯一支撑则脆弱；幸运的是 Δ_same（同族互斥）占 75%，交错只是加强项。（4）全部数值为 T=6×10⁵ 经验值，不构成渐近定理。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内部工作稿：路②攻防 II——层分解与交错重排（d1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内部工作稿：路②攻防 I——跨族配对密度差剖面与局部互斥的范数缺口（d1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Montgomery H L. The pair correlation of zeros of the zeta function[C]//Proc. Sympos. Pure Math. 1973, 24: 181-193.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