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乘积矩攻防 I：显式公式分解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素数项正偏与跨族对相关项的相消结构——Δ≤−cN 的分解定位（T=6×10⁵，前 10⁶ 个 ζ 零点）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摘要：为把跨族零点对相关的负号从数值事实提升为可证命题，本文用 Weil 显式公式把 Δ=S_obs−E_jitter 分解为主项×主项、交叉项（主项×素数项＋素数项×主项）与零点对相关项。数值诊断给出三项结论。其一，L 零点在频率 u=log p 处的带限指数和满足干净公式 S_p⁰=Σ_{γ′≤T}cos(γ′·log p)−M_p≈−(T/2π)·χ₅(p)Λ(p)/√p，在全素数范围 P≤5×10⁵ 内相关系数 0.9988、斜率 0.9923。其二，交叉项（素数项）Δ_prim=Σ_p w_p·S_p⁰=+1.215×10⁵（正号、收敛），其解析级数 −(2T/ℓ)Σ_p χ₅(p)(log p)²p^{−1−2/ℓ} 收敛于 ≈+1.229×10⁵，两者吻合 0.9%。其三，分解恒等式给出 Δ_pair=Δ_cross−Δ_prim≈−1.36×10⁵≈−6.4%·N_K，是净 Δ（−0.77%·N_K）的 8.4 倍。机制结论：独立假设预言 Δ_cross=+1.215×10⁵&gt;0，实测 −1.459×10⁴——跨族相关把符号翻转；Δ&lt;0 的全部来源是二阶跨族对相关项（r_ζL 的 w 核积分），任何只依赖一阶 Weil 信息的证明路线必然失败。证明落点收窄为：控制 Δ_pair 的 Montgomery 型跨族对相关。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关键词：Weil 显式公式；跨族对相关；素数项；零点指数和；r_ζL；显式公式分解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1 引言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攻证明第二步（序结构—度量结构诊断）已确认：Δ_Af=−14 631（z=−39.9）的下偏集中在最近 1～3 个 ζ 邻居，等价于跨族相关函数 r_ζL(d) 在 w 核尺度（d≲0.15）内小于 1。本步的任务是把 r_ζL&lt;1 这个待证对象从数值事实中剥离出来：Δ&lt;0 究竟来自显式公式的哪一项？若来自一阶项（素数项），则证明可以走 Weil 公式的经典路线；若来自二阶项（零点对相关），则证明必须直面跨族对相关本身。本文以数值诊断回答这一归属问题，并给出分解恒等式。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记号固定：ℓ=log T，T=6×10⁵；w(u)=4/(4+u²)，傅里叶变换 ŵ(ξ)=2πe^{−4π|ξ|}；Z(ζ)、Z(L) 分别为 ζ 与 L(χ₅) 的非平凡零点；S_obs=Σ_{γ∈Z(ζ), γ′∈Z(L)} w((γ−γ′)ℓ)；Δ_cross=S_obs−E_jitter，其中 jitter null 为 L 零点独立扰动 ±30 后的均值（≈独立配置）。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2 跨族对相关的显式公式展开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把 S 写成谱积分。由 ŵ 的傅里叶反演，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S=∫ŵ(ξ) dξ · [Σ_γ e^{2πiξγℓ}]·[Σ_{γ′} e^{−2πiξγ′ℓ}]，　（2.1）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每个因子是零点计数测度的傅里叶变换。用 Weil 显式公式（对各自 L 函数）展开：Σ_γ e^{iαγ}=主项(α)＋素数项_ζ(α)＋振荡项_ζ(α)，Σ_{γ′}e^{−iαγ′}=主项(α)＋素数项_L(α)＋振荡项_L(α)。代入（2.1）得四项分解：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S=E[S]＋Δ_prim＋Δ_pair＋Δ_pp，　（2.2）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其中 E[S] 来自主项×主项（等于 jitter null 的主部）；Δ_prim 为交叉项（主项×素数项＋素数项×主项），仅依赖单族一阶信息；Δ_pair 为振荡项×振荡项，即跨族零点对的四元相关（Montgomery 型对相关），携带 r_ζL 的全部信息；Δ_pp 为素数项×素数项，量级更小。由于 jitter 破坏素数项与对相关但保留主项，Δ_cross≈Δ_prim＋Δ_pair，Δ_pp 并入高阶小量。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关键点：Δ_prim 不含任何跨族相关假设，是纯一阶可算量；Δ_pair 是 r_ζL 的 w 核积分（谱意义下），正是待证对象。分解的意义在于把不可约部分从可算部分中分离，并给出数值归属检验。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3 素数项数值诊断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对固定的 t，A(t)=Σ_γ w((γ−t)ℓ) 的 Weil 展开给出 A(t)=(2π/ℓ)ρ_ζ(t)＋Σ_p (2Λ(p)/√p)(2π/ℓ)p^{−2/ℓ}cos(t·log p)＋振荡项。交叉项 Δ_prim 于是为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Δ_prim=Σ_p w_p·S_p⁰，w_p=(2Λ(p)/√p)(2π/ℓ)p^{−2/ℓ}，　（3.1）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其中 S_p⁰=Σ_{γ′≤T}cos(γ′·log p)−M_p 是 L 零点在频率 log p 处的带限指数和减去主项积分 M_p=∫_{t₀}^{T}ρ_L(t)cos(t·log p)dt（本文用分部积分两项近似）。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3.1 带限指数和的干净公式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数值发现（前 10⁶ 个 L 零点，全部素数 p≤5×10⁵，共 41 557 个）：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S_p⁰ ≈ −(T/2π)·χ₅(p)·Λ(p)/√p，　（3.2）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相关系数 0.9988，最小二乘斜率 0.9923（理想值 1）。即：L 零点带限指数和在 u=log p 处的响应与 χ₅(p) 完全反相，幅值系数精确等于 T/2π（=95 493，实测系数 94 637，偏差 0.9%）。这是 Weil 公式素数项 δ 分布在有限截断下的带限形式：非平滑截断 1_{[t₀,T]} 的边界效应把 δ 峰展宽为幅值 −(T/2π)·χ(p)Λ(p)/√p 的有限响应。表 1 给代表性小素数对照。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 1 带限指数和 S_p⁰ 与公式（3.2）对照（抽样）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p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χ₅(p)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S_p⁰ 实测</w:t>
            </w:r>
          </w:p>
        </w:tc>
        <w:tc>
          <w:tcPr>
            <w:tcW w:type="dxa" w:w="260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公式 −(T/2π)χΛ/√p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比值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+45 494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+46 803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0.972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+59 348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+59 745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0.993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+69 078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+69 317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0.997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−68 109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−68 141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0.999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+66 949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+67 047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0.999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−63 619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−63 664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0.999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−43 418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−43 281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1.003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199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−35 531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−35 365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1.005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全量统计（41 557 个素数）：corr=0.9988，slope=0.9923。小 p 端偏差最大（p=2 时 2.8%），源于主项积分近似；p≥7 后偏差 ≤0.7%。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3.2 Δ_prim 的收敛性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把（3.2）代入（3.1）得素数侧的解析级数：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Δ_prim^an(P)=−(2T/ℓ)·Σ_{p≤P} χ₅(p)·(log p)²·p^{−1−2/ℓ}。　（3.3）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该 Dirichlet 级数由 χ₅ 的符号振荡保证收敛。表 2 给出部分和：P=547 时已达 1.088×10⁵，P=7 927 时达 1.218×10⁵，此后在 1.227×10⁵～1.2295×10⁵ 间缓慢振荡（P 至 5.8×10⁶ 时 1.2293×10⁵）——收敛，正号稳定，截断尾项 O(10³)。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 2 解析部分和 Δ_prim^an(P) 的收敛性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P（素数计数）</w:t>
            </w:r>
          </w:p>
        </w:tc>
        <w:tc>
          <w:tcPr>
            <w:tcW w:type="dxa" w:w="238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P 数值</w:t>
            </w:r>
          </w:p>
        </w:tc>
        <w:tc>
          <w:tcPr>
            <w:tcW w:type="dxa" w:w="260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Δ_prim^an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547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+108 803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1 000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7 927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+121 799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5 000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48 619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+122 040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17 983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199 999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+122 751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50 000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611 957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+122 852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100 000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1 299 721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+122 775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200 000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2 750 161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+122 951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400 000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5 800 139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+122 931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真实零点版（用实测 S_p⁰ 直接求和）：Δ_prim(P=5×10⁵)=+121 485，与解析公式 Δ_prim^an(P=5×10⁵)=+122 644 吻合 0.9%。结论：Δ_prim&gt;0 且可解析求和，误差受控。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4 分解定理（数值）：Δ_pair 主导负号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由分解恒等式 Δ_cross=Δ_prim＋Δ_pair，代入数值：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Δ_pair = Δ_cross − Δ_prim = −14 589 − 121 485 = −136 074。　（4.1）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零点总数 N_K=N_ζ＋N_L=979 463＋1 150 050=2 129 513。于是：Δ_pair≈−6.39%·N_K，净 Δ_cross≈−0.69%·N_K（=Δ_pair 的 10.7%）。即两个 O(N_K) 量级的项——正的一阶素数项与负的二阶对相关项——大幅相消，残余为负。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独立假设的判据：若 ζ 与 L 零点跨族独立（泊松配对），则 Δ_pair=0，应有 Δ_cross^ind=Δ_prim=+121 485&gt;0。实测 Δ_cross=−14 589&lt;0。跨族相关把符号翻转，偏差 −136 074，是净值的 8.4 倍。独立假设在 40σ 量级被排除，且翻转方向（负）与交错/局部互斥的序结构一致。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 3 分解汇总（T=6×10⁵，P=5×10⁵）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260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项</w:t>
            </w:r>
          </w:p>
        </w:tc>
        <w:tc>
          <w:tcPr>
            <w:tcW w:type="dxa" w:w="90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符号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数值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相对 N_K</w:t>
            </w:r>
          </w:p>
        </w:tc>
        <w:tc>
          <w:tcPr>
            <w:tcW w:type="dxa" w:w="249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解析性质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Δ_prim（交叉素数项）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+121 485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+5.71%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收敛 Dirichlet 级数（3.3）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Δ_pair（对相关项）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−136 074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−6.39%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r_ζL 的 w 核积分（待证）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Δ_cross（净值）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−14 589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−0.69%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相消残余（40σ 稳定）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5 机制意义与证明落点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5.1 机制结论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（1）Δ&lt;0 不是一阶效应：素数项给出正偏 +1.215×10⁵，与 Δ 反号。任何声称“由显式公式振荡估计直接得 Δ≤−cN”的路线，若只控制一阶 Weil 项，必然失败——一阶项方向相反。（2）Δ&lt;0 全部来自二阶跨族对相关项 Δ_pair，其谱意义即 r_ζL 的 w 核积分：Δ_pair&lt;0 ⟺ ∫w(d·ℓ)(r_ζL(d)−1)·ρ_ζρ_L dd&lt;0，与攻证明第二步的度量结构诊断完全一致。（3）信号放大：待证对象的负偏是净 Δ 的 8.4 倍（−6.39% vs −0.69%·N_K）。若给出 r_ζL&lt;1 的 w 核积分证明，直接得到 −0.064N 量级的强负偏，比净 Δ 强一个数量级。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5.2 证明落点收窄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Δ_pair 的解析控制候选：①跨族 Montgomery 型对相关 F_ζL(α)=(2π/ℓ)Σ_{γ,γ′}w((γ−γ′)ℓ)e^{iα(γ−γ′)}，其 α=0 处即 S；对 α 的谱平均（Goldston–Montgomery 型）把 Δ_pair 表达为某个非负量（零点对偏差函数）的积分——若 F_ζL(α) 的偏差在 |α|≤1 内为负，则 Δ_pair&lt;0。②二次型方法：把 Δ_pair 写成 ∥Σ_γ φ(γ−t)∥² 型负偏差，利用跨族交错序（并集刚性）的谱形式。③乘积函数二阶矩：Var(ψ_K(t)) 的零点侧表达与 Δ_pair 同源，素数侧已知部分给基线，零点侧需要负的交叉项——这仍是 r_ζL&lt;1 的另一面。三条路都通向同一个不可约对象：跨族零点对相关的负号。本步的价值在于：归属已定（二阶）、量级已定（−6.4%·N_K）、独立基线已排除（+5.7%·N_K 必被翻转）。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6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（1）Δ_prim 的数值与解析公式在 P≤5×10⁵ 内吻合 0.9%，解析级数收敛于 ≈+1.229×10⁵，截断尾项 O(10³)——不影响符号与量级结论。（2）Δ_pair=−136 074 依赖 Δ_cross=−14 589 与 Δ_prim=121 485 两个实测/半解析输入；Δ_cross 的 jitter 统计误差 O(10²)，Δ_prim 尾项 O(10³)，故 Δ_pair 的符号与 6% 量级在数百的精度内稳定。（3）T=6×10⁵ 的数值不能外推为渐近定理；Δ_pair≈−c·N_K 的常数比例由分块扫描支持（前序诊断），但严格的 O(N) 一阶行为待证。（4）公式（3.2）的机制（截断边界带限）是经验发现，需解析推导确认系数精确为 −T/2π；这本身是一个可独立验证的 Weil 公式命题。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[1] 内部工作稿：数值扫描——跨族离线零点互斥 Δ 的符号与量级（d1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[2] 内部工作稿：序结构到度量结构——同族间距下界与 A(γ′) 下偏的分层诊断（d1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[3] Montgomery H L. The pair correlation of zeros of the zeta function[C]//Proc. Sympos. Pure Math. 1973, 24: 181-193.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[4] Iwaniec H, Kowalski E. Analytic Number Theory[M]. AMS Colloquium Publications 53, 2004.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