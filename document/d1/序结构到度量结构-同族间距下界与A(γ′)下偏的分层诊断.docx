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序结构到度量结构：同族间距下界与 A(γ′) 下偏的分层诊断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——攻证明第二步：Δ≤−cN 的机制定位（T=6×10⁵，前 10⁶ 个 ζ 零点）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摘要：为把并集刚性（交错）转化为 Δ≤−cN（c&gt;0）的证明，本文对攻证明链条的两端做数值定位。序结构端：同族（ζ-ζ、L-L）相邻间距的尺度行为显示，归一化最小间距存在经验下界 x_same≥0.02（前 10⁶ 零点内 P(x&lt;0.02)=0，两族皆然），但绝对最小间距随高度缩小（高区仅 0.006~0.007），无绝对下界；相对独立泊松的极小间距（~10⁻⁶ 归一化）排斥强四个数量级。度量结构端：对 Δ_Afull=Σ[A(γ′)−E]（A(γ′)=Σ_γ w((γ−γ′)ℓ)）做分层分解，jitter null 检验给出 Δ_Afull=−14 631（z=−39.9，与交叉项 Δ_cross=−14 589 吻合），其中最近邻层贡献 54.6%、前 2 层 84.8%、前 3 层 93.0%、远层仅 7.0%——A(γ′) 的下偏集中在最近 1~3 个 ζ 邻居。视角统一：ζ→最近 L 距离显著偏小（0.154 vs 泊松 0.260，z=−335，交错骨架）与 L→最近 ζ 的 w 加权和显著下偏（−1.3%，z=−21.6，局部互斥）并存。结论：度量结构等价于跨族相关函数 r_ζL(d) 在 w 核尺度（半宽 2/ℓ≈0.15）内下偏；证明落点是显式公式振荡估计对 r_ζL 的符号控制。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关键词：同族间距下界；分层分解；跨族相关函数；w 核；显式公式；零点分离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引言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并集刚性检验已确认：ζ 与 L(χ₅) 零点交错排列（p_cross=0.753，z=+444），并集归一化相邻间距标准差降 30%（z=−551）。交错的序结构要兑现为交叉项 Δ≤−cN 的度量结构，需要回答两个问题：①序结构的定量形态是什么——同族间距下界是否存在、以何种尺度存在；②度量结构的下偏来自哪一层——A(γ′)=Σ_γ w((γ−γ′)ℓ) 的偏差集中在最近邻、次近邻还是远层。本文分别以数值诊断回答，为证明搭桥。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序结构：同族间距下界的尺度行为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 分高度段的最小间距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把零点按高度 10 段（几何分段），逐段统计同族最小相邻间距（绝对 d 与归一化 x=d·(ρ_ζ+ρ_L)）。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1  同族最小间距随高度的行为（T=6×10⁵）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高度段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ζ n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ζ min d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ζ min x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 n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 min d</w:t>
            </w:r>
          </w:p>
        </w:tc>
        <w:tc>
          <w:tcPr>
            <w:tcW w:type="dxa" w:w="1296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 min x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[1e2,2e2)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0.7158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0.9657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0.3756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0.5160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[2e2,6e2)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218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0.3451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0.5825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299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0.1108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0.1810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[6e2,1e3)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629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0.1616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0.3169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0.0247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0.0458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[1e3,3e3)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1763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0.0972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0.2029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2229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0.0159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0.0316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[3e3,8e3)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4831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0.0376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0.0935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5942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0.0417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0.1014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[8e3,2e4)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13018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0.0355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0.0986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15695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0.0192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0.0529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[2e4,4e4)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34621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0.0296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0.0892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40971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0.0395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[4e4,1e5)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91103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0.0197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0.0631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106379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0.0424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[1e5,3e5)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237672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0.0475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274275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0.0073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0.0246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[3e5,6e5)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615536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0.0068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0.0264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703271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0.0094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0.0355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归一化最小间距随高度缓慢下行（ζ 自 0.97 降至 0.026，L 自 0.52 降至 0.025），绝对最小间距无下界地缩小（高区仅 0.007）。全局最小：ζ 于 t≈511 465 处 d=0.006 842（x=0.0264）；L 于 t≈112 721 处 d=0.007 305（x=0.0246）。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 低端分布与经验下界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2  同族归一化间距低端分布（全区间）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阈值 δ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ζ P(x&lt;δ)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ζ n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 P(x&lt;δ)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 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1×10⁻⁶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2×10⁻⁶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7×10⁻⁶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2.4×10⁻⁵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9.4×10⁻⁵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1.8×10⁻⁴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206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经验下界 x_same≥0.02 在前 10⁶ 零点内无例外（P(x&lt;0.02)=0）。对照：同密度独立泊松点集的归一化最小间距 ~1/N≈10⁻⁶——同族排斥使最小间距上移四个数量级。但注意：0.02 是经验值，不是定理；无条件解析的逐点零点分离下界目前不可得（经典结果只给平均意义与局部计数控制）。序结构的定理化需改用“窗口内计数上界”的表述，而非逐点下界。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度量结构：A(γ′) 下偏的分层分解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分解方案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对每个 L 零点 γ′ 计算 A(γ′)=Σ_γ w((γ−γ′)ℓ)（窗口 |γ−γ′|≤W=20/ℓ≈1.51），并分解为最近邻层（A₁）、前 2 层（A₂）、前 3 层（A₃）与全窗口（A_f）。jitter null：γ′ 独立加 ε∈U(−30,30)，10 次平均。Δ_层=真实求和−null 均值。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分层结果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3  A(γ′) 分层分解（求和值；T=6×10⁵，N_L=1 150 050）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层</w:t>
            </w:r>
          </w:p>
        </w:tc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真实求和</w:t>
            </w:r>
          </w:p>
        </w:tc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jitter null 均值±sd</w:t>
            </w:r>
          </w:p>
        </w:tc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</w:t>
            </w:r>
          </w:p>
        </w:tc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  <w:tc>
          <w:tcPr>
            <w:tcW w:type="dxa" w:w="1512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占 Δ_Af 比例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最近邻 A₁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598 506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606 500±370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−7 993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−21.6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54.6%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前 2 层 A₂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747 215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759 616±381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−12 401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−32.6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84.8%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前 3 层 A₃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797 882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811 493±382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−13 612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−35.6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93.0%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全窗口 A_f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839 013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853 644±367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−14 631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−39.9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远层（第 4 起）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−1 020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7.0%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A(γ′) 的下偏 93% 集中在最近 3 个 ζ 邻居，54.6% 在最近邻本身；远层（第 4 个及以后）仅贡献 7%。交叉验证：Δ_Af=−14 631 与交叉项 Δ_cross=S_obs−jitter null=−14 589 一致（0.3% 差，来自 jitter 采样次数）。Δ&lt;0 的实质是：真实 L 零点周围的最近 1~3 个 ζ 零点的 w 加权计数系统性低于随机位置基准——跨族互斥是局部的、最近邻尺度的。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视角统一：交错与局部互斥并存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4  两个视角的跨族最近邻统计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统计量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真实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独立基准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  <w:tc>
          <w:tcPr>
            <w:tcW w:type="dxa" w:w="181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解读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ζ→最近 L 距离均值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0.1544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0.2604±0.0003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交错骨架：ζ 近旁必有 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L→最近 ζ 的 w 和均值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0.5204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0.5274±0.0003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−21.6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局部互斥：w 加权下偏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跨族相邻 P(x&lt;0.2)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0.1287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0.1559±0.0003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−83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跨族间距极小端压低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“交错”与“局部互斥”是同一结构的两个面：ζ 与 L 在并集中交替排列（序），但跨族间距在极小端被压低（度量）——交替不塌缩成堆叠。ζ→L 距离偏小 40% 是交错骨架的直接读数；L→ζ 的 w 加权下偏是互斥的加权读数；跨族相邻极小端 z=−83 是互斥在间距分布上的证据。三者共同刻画：跨族相关函数 r_ζL(d) 在 w 核尺度（d≲0.15，即半窗口 2/ℓ）内系统性小于 1。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讨论：桥的形态与证明落点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  序结构⟹度量结构的定量桥梁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Δ≤−cN 的解析形式是：Δ=Σ_{γ′∈Z(L)}[A(γ′)−E[A]] 与跨族相关函数的关系。把 A(γ′)=Σ_γ w((γ−γ′)ℓ) 写成对相关函数的积分（对条件密度 r_ζL），Δ&lt;0 等价于 ∫w(dℓ)[r_ζL(d)−1] 在窗口内为负——即跨族零点对的 w 加权密度低于随机相位。分层数据显示该下偏集中于最近 3 层，说明 r_ζL(d)−1&lt;0 在 d≲0.15 成立、在远距离趋于 0。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  证明落点：显式公式振荡估计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r_ζL(d) 的解析控制候选工具：①跨族零点对的计数可由 ζ 与 L 的乘积显式公式展开——对 ψ_K(t)=ψ_ζ(t)+ψ_L(t) 型函数的二阶矩，素数项给出平均密度，振荡项（非平凡零点对）给出相关结构；②若 ζ 与 L 零点的乘积矩（Montgomery 型对相关）可分离出负号项，则 r_ζL(d)−1&lt;0 有解析来源。注意：交错序（p_cross=0.75）本身是“序”信息，不直接给出 r_ζL 的符号——r_ζL 的符号必须来自零点乘积矩的计算，这正是 Montgomery 对相关方法与显式公式振荡项的用武之地。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  诚实边界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①同族经验下界 x_same≥0.02 不是定理——无条件逐点零点分离下界目前不存在；序结构需以“窗口内计数”形式进入证明。②数值 z 分数基于前 10⁶ 零点，不能外推为渐近定理；但 Δ_Af≈−0.006·N_K 的常数比例（分块不衰减）为 O(N) 一阶提供了强数值依据。③r_ζL 的符号控制若成功给出 Δ≤−cN，则交叉项对 θ_K 的贡献可显式计入——这是独立于单族结果（Alpöge–Furman 的 2/3）的新输入，但 7/8 推进的并集结构判负结论不变。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结论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（1）序结构：同族归一化最小间距经验下界 x_same≥0.02（P(x&lt;0.02)=0），绝对间距无下界；相对泊松排斥四数量级。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（2）度量结构：A(γ′) 下偏 Δ_Af=−14 631（z=−39.9）中，最近邻层占 54.6%、前 3 层 93%、远层 7%——跨族互斥是最近邻尺度的局部效应。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（3）视角统一：交错（ζ→L 距离 −40%，z=−335）与局部互斥（L→ζ 的 w 和 −1.3%，z=−21.6）并存；等价于 r_ζL(d)&lt;1 在 w 核尺度内。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（4）证明落点：Δ≤−cN ⟺ 跨族相关函数在 w 核内的负积分；候选工具为乘积矩（Montgomery 型对相关）与显式公式振荡项。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（5）诚实边界：序结构需窗口计数表述；数值不能外推为渐近定理。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内部工作稿：并集刚性检验——乘积函数零点交错与 ζ_K 零点并集统计（d1 目录，2026-10）。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内部工作稿：数值扫描——跨族离线零点互斥 Δ 的符号与量级（d1 目录，2026-10）。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Montgomery H L. The pair correlation of zeros of the zeta function[C]//Proc. Sympos. Pure Math. 1973, 24: 181-193.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Alpöge L, Furman A. Zero-density estimates and simple zeros of Dirichlet L-functions[J/OL]. arXiv:2608.13637v2, 2026. https://arxiv.org/abs/2608.13637.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内部工作稿：L4 交叉项估计——S_ζL 的量级主项与去相关条件（d1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