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路②攻防 VIII：多 T 稳定性验证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余量标度与结构稳健性（T=1×10⁵ 至 6×10⁵）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摘要：用 T=6×10⁵ 零点表截前缀（同源零点、口径统一）验证路②全部核心量随 T 的标度。先修正口径：真实归一化 d=间距·ρK、核参数 u=d·ℓ/ρK=间距·ℓ、jitter 为逐点独立 U(−30,30)——攻防 VII 的平移 jitter 表述与 route2h 作废。多 T 结果：符号全程稳健（Δ_cross&lt;0、核内亏空&lt;0、R(0.05)&lt;1、对账 0.98–1.03 闭合）；配对计数差 Δ_pair/N_K 从 −0.35% 升至 −0.75% 后稳定（结构性常数比例）；但引理 C 余量从 1.158 缩至 1.120（∝约 1.6/ℓ）、Δ_cross 相对量级 ∝约 22.5/ℓ 衰减——关键判定：结构效应真实（非样本伪影），但余量与相对缺口按 1/log T 衰减，不随 T 加厚，不支持渐近常数推进声明。另指出攻防 IV 的 gap=2(S_real−E[S]) 混入无界解析与截断数值的口径差，干净口径为 gap_jit=2·Δ_cross。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关键词：多T；前缀截断；余量标度；对数衰减；结构稳健；口径修正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口径修正（先决）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对照 route2.py/route2b.py 源码后确认真实口径：（1）归一化间距 d=|Δt|·ρK（不含 ℓ）；（2）核 w(u)=4/(4+u²) 的参数 u=d·ℓ/ρK=间距·ℓ；（3）独立基线为逐点独立 jitter（每个 L 点加 U(−30,30)），破坏局部关联、保留密度——并非攻防 VII 所写的整体平移；（4）层分解窗口 d&lt;2、Δ_cross 窗口 d&lt;10。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作废记录：route2h 的二维泊松对照（零点在一维，应为 Erlang）与攻防 VII 的平移 jitter 解释均基于错误口径，其表 1/2/3 数据本身来自 route2b.json（逐点 jitter，正确），但机制解读需按本节口径重述。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多 T 结果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核心量随 T 的标度（同源前缀；jitter×3 平均）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ρL/ρK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Δ_cross</w:t>
            </w:r>
          </w:p>
        </w:tc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Δ_cross/S_real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核内亏空</w:t>
            </w:r>
          </w:p>
        </w:tc>
        <w:tc>
          <w:tcPr>
            <w:tcW w:type="dxa" w:w="907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对账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引理C余量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Δ_pair/N_K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1×10⁵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0.5413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−2 618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−2.23%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−2 588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1.033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1.158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−0.35%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2×10⁵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0.5386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−5 175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−2.03%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−4 806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1.143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−0.60%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3×10⁵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0.5372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−7 404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−1.84%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−7 160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1.023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1.132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−0.72%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4×10⁵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0.5363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−9 696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−1.75%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−9 476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1.025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1.125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−0.70%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5×10⁵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0.5356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−12 315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−1.74%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−11 452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1.119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−0.73%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6×10⁵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0.5350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−14 625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−1.69%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−13 679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1.120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−0.75%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说明：Δ_pair/N_K 为配对计数差（未加权，d&lt;10 窗口）相对并集零点数的比例；对账=层分解 w 加权（d&lt;2）/Δ_cross；引理 C 余量=核内第 2+ 层亏空/第 1 层盈余（计数）。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R_ratio 剖面关键点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36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T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d=0.05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d=0.5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d=1.0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d=1.5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1×10⁵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0.952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1.022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3×10⁵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0.967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0.986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0.979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0.981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5×10⁵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0.962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0.988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0.971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6×10⁵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0.967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0.982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0.992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1.007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判定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结构稳健（正面）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符号全程稳定：Δ_cross&lt;0、核内亏空&lt;0、R(0.05)∈[0.95,0.97]&lt;1、对账比值 0.98–1.03 闭合——路②机制不是有限样本伪影。ρL/ρK 从 0.5413 单调收敛到 0.5350（对数级漂移，结构稳定）。T=6×10⁵ 与攻防 VI 数值吻合（Δ_cross −14 625 vs −14 674，差 0.3% 属 jitter 抽样）。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配对计数差为常数比例（正面但需口径确认）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Δ_pair/N_K：−0.35%（1×10⁵）→ −0.60% → −0.72% → −0.70% → −0.73% → −0.75%（6×10⁵）——T≥3×10⁵ 稳定在约 −0.7%，不随 T 衰减。配对亏空是结构性常数比例。注意：攻防 I 的 Δ_pair≈−136 074≈−6.33%·N_K 是解析-数值混合量（Weil 显式公式分解），与这里的纯数值计数差（−0.75%·N_K）不同义，不可混用。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余量与相对缺口按 1/log T 衰减（负面）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引理 C 余量：1.158 → 1.120，余量−1 从 0.158 缩至 0.120；对照 1/ℓ（ℓ=log T 从 11.51 到 13.30），余量−1 ≈ 1.6/ℓ——随 T 收缩而非加厚。Δ_cross 相对量级：−2.23% → −1.69%，乘 ℓ 得约 −22.5（稳定）——相对缺口按 1/log T 衰减。这两项直接否定“余量随 T 加厚”的乐观假设。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3.4 gap 口径警示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攻防 IV 的 gap=2(S_real−E[S]) 混入口径差：S_real 为截断数值（d&lt;10），E[S]=2πN_ζN_L/(Tℓ) 为无界解析值，两者差约 2.7%（截断损失）直接进入 gap。干净口径为 gap_jit=2·Δ_cross（同截断）：T=6×10⁵ 时 −29 250，相对 S_real 约 −3.4%。攻防 IV 的 −22 427 需按此重估。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结论与下一步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（1）路②机制真实成立：符号、形状、对账在 T=1×10⁵ 至 6×10⁵ 全程稳健，“我们的方法不是全错”再获数值支撑。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（2）但路②不构成渐近常数推进：引理 C 余量 ∝1/log T、Δ_cross 相对量级 ∝1/log T——在 T→∞ 渐近意义下余量趋 1、相对缺口趋 0，不能支撑“在线比例常数推进 0.874957”的声明；可支撑的是有限 T 的数值现象与机制证据。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（3）引理 C 严格化价值重估：余量渐近消失，严格化难以产生有意义的定理；若继续，应以配对计数差（常数比例 −0.7%·N_K）为目标量而非 w 加权余量。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（4）下一步候选：①用无污染口径（gap_jit、配对计数差）重估范数缺口是否为常数比例，确定路②能支撑的最强声明；②多 T 数据生成新零点集（非前缀截断）交叉验证，排除同源偏差；③接受有限 T 定位，转攻配对计数差的解析机制（ζ-L 二阶相关）。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诚实边界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（1）T 跨度窄：ℓ 仅从 11.51 到 13.30（变化 16%），1/log T 与常数拟合的判别力有限，趋势证据非定论。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（2）jitter 抽样噪声约 1%（3 次平均），对 Δ_cross 相对量级的小幅漂移（−2.23%→−1.69%）有影响。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（3）前缀截断引入弱边界效应（T 处截断），d&lt;2 窗口内影响可忽略，但 T=1×10⁵ 的 ρK 漂移（0.5413）较大。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（4）本验证不改变攻防 I–VII 的数值结论（它们以 T=6×10⁵ 为固定口径），只修正解读强度。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内部工作稿：路②攻防 VII——守恒论证解析化（d1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内部工作稿：路②攻防 VI——整链闭合（d1 目录，2026-10）。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内部工作稿：路②攻防 I——跨族配对密度差剖面（d1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