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路②攻防 VII：守恒论证解析化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层守恒恒等式与排挤链（T=6×10⁵）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摘要：把攻防 VI 遗留的 A1→A2 桥守恒论证写成可核验的引理链。先给精确恒等式：核内 R_ζL(d)&lt;1 逐点等价于第 2+ 层亏空大于第 1 层盈余（层守恒改写，非独立证明）。再给排挤链机制：第 1 层 L 邻居强烈左移（核内盈余 +204 735，obs/jit 达 1.3–1.5）——ζ 同族互斥腾出空间、L 填充；第 2 层右移（0–0.6 亏空 −105 105、0.6–2 盈余 +296 629）；第 3+ 层被推出核外（核内亏空 −186 705）——层间占位多米诺。核内净负 −22 094 由三层链闭合。诚实边界：引理 A/B 半解析、引理 C（核内亏空≥核内盈余，比值 0.902）是数值不等式，余量 10% 偏薄；A2 的独立确立仍以攻防 VI 配对密度直接对账为准——守恒论证提供机制解释与等价改写，不构成 A1⟹A2 的纯逻辑推导。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关键词：层守恒恒等式；第1层左移；排挤链；多米诺；核内净负；余量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层守恒恒等式（精确）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记号：对每个 ζ 点 γ，按距离排列其 L 邻居 r₁(γ)&lt;r₂(γ)&lt;⋯；f_k(d) 为第 k 层配对直方图（平移 jitter 基线 f_k^j）。配对直方图 H=Σ_k f_k，配对密度 R_ζL=H/H^j。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引理 1（逐点层守恒改写）：对任意 d，R_ζL(d)&lt;1 当且仅当 ∫₀^d(f₁−f₁^j) &lt; ∫₀^d(f_{2+}^j−f_{2+})。即：核内配对亏空 等价于 第 2+ 层累积亏空大于第 1 层累积盈余。证明：H−H^j=(f₁−f₁^j)+(f_{2+}−f_{2+}^j)，R_ζL&lt;1 ⟺ H&lt;H^j ⟺ 移项。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推论：守恒论证的目标（核内 R_ζL&lt;1）等价于证明核内第 2+ 层亏空大于第 1 层盈余——不是两个独立事实，而是同一不等式。这也说明守恒论证给出的是 A2 的等价改写与机制来源，不是替代配对密度直接验证的独立证明路径。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排挤链：三层机制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层剖面实测/平移基线（每 ζ 点密度口径）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 带</w:t>
            </w:r>
          </w:p>
        </w:tc>
        <w:tc>
          <w:tcPr>
            <w:tcW w:type="dxa" w:w="249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第1层 obs/jit</w:t>
            </w:r>
          </w:p>
        </w:tc>
        <w:tc>
          <w:tcPr>
            <w:tcW w:type="dxa" w:w="249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第2层 obs/jit</w:t>
            </w:r>
          </w:p>
        </w:tc>
        <w:tc>
          <w:tcPr>
            <w:tcW w:type="dxa" w:w="249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第3层 obs/jit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1.097（盈余）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0.012（强亏空）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≈0（清空）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1.340（盈余）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0.120（亏空）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≈0（清空）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1.496（盈余）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0.363（亏空）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≈0（清空）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1.445（盈余）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1.016（恢复）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0.012（亏空）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1.197（盈余）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1.543（盈余）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0.063（亏空）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1.2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0.861（亏空）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2.002（盈余）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0.200（亏空）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1.5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0.413（亏空）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2.251（盈余）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0.782（亏空）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判定 1（层分离清晰）：第 1 层左移（盈余集中 d&lt;1.2）、第 2 层右移（亏空 d&lt;0.6、盈余 0.6–2）、第 3 层进一步外移（核内近乎清空）。层间存在强占位传导——上一层占位将下一层推向远处。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 层盈余/亏空的带分解（计数；核内 d&lt;1.2）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81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带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Δ₁=f₁−f₁^j</w:t>
            </w:r>
          </w:p>
        </w:tc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Δ₂=f₂−f₂^j</w:t>
            </w:r>
          </w:p>
        </w:tc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Δ₃=f₃−f₃^j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d&lt;0.1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+2 779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0.1–0.3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+34 861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−39 819（d&lt;0.3）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≈0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0.3–0.6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+86 458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−65 286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≈0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0.6–1.2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+80 637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+64 981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−158 466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1.2–1.5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−27 875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+126 855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−49 472（1.2–2）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1.5–2.0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−64 329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+144 793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−96 393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核内合计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+204 735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−40 124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−158 466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核外合计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−92 204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+271 648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−145 865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引理 A（第 1 层左移，半解析）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ζ 同族互斥（A1a：R_ζζ 强亏空、生存函数上移）使每个 ζ 点周围半径 r 内 ζ 邻居显著少于独立；L 点相对 ζ 点仅有弱排斥（R_ζL(0.05)=0.97），可利用腾出的空间——第 1 层 L 邻居被拉近。数值：Δ₁ 核内 +204 735，obs/jit 峰值 1.496（d≈0.5）。严格化需把 A1a 的生存函数上移转化为 L 点条件强度的上界——开放。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引理 B（层间占位传导，半解析）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给定第 k 层 L 邻居在 r_k，第 k+1 层距离条件分布受双重约束：必然大于 r_k；L 点内部互斥（R_LL&lt;1）使紧邻第 k 层的区域更空。第 k 层左移/占位越多，第 k+1 层右移越多。数值：Δ₂ 在 0–0.6 亏空 −105 105、0.6–2 盈余 +271 648——第 2 层被整体右推；Δ₃ 核内近乎清空（−158 466）——第 3 层被推出核外。严格化需第 k 层距离分布的条件转移控制——开放。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 引理 C（多米诺总量，数值不等式）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核内净负 = 第 1 层盈余 + 第 2+ 层亏空 = +204 735 − 226 824 = −22 094&lt;0。其中第 2+ 层亏空分解：第 2 层 −40 124（净）、第 3 层 −158 466、第 4–5 层 −28 234。核内亏空/盈余比值 = 226 824/204 735 = 1.108（余量 10%）。机制：第 1 层拉近只作用于一层，而推挤层层传导（第 2 层占位再推第 3 层），亏空在多层累积——故总量上第 2+ 层亏空反超第 1 层盈余。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守恒核对与窗口截断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 层总量守恒（d&lt;2 窗口；每 ζ 点第 k 层邻居数守恒）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层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Σf_k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Σf_k^j</w:t>
            </w:r>
          </w:p>
        </w:tc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Δ（窗口内）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第1层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997 109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884 577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+112 531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第2层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866 660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635 135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+231 524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第3层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256 014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365 879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−109 865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第4层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4 213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171 571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−167 358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第5层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67 021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−67 021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 H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2 123 996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2 124 185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−189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判定 2（守恒闭合）：窗口内 H−H^j=−189≈0（残差来自 k&gt;5 层 jitter 残留与窗口截断）。第 1、2 层窗口内总量盈余（左移/右移使更多配对落入 d&lt;2），第 3–5 层亏空——窗口外（d&gt;2）由第 3+ 层盈余补回，全距离守恒成立。注意：平移 jitter 保留 L–L 互斥（f₁^j 在 d=0.1 密度 0.96，而一维泊松为 3.19），故表 2 的层差测的是纯 ζ–L 关联效应。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与攻防 VI 对账及整链状态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攻防 VI 的 w 加权层分解（第 1 层 +101 412、第 2 层 −33 055、第 3 层 −46 494、第 4 层 −24 702、第 5 层 −8 161）与本文计数分解同源：w 核（半值 d=0.54）压低远处盈余（第 2 层在 0.6–2 的盈余 +271 648 被 w≈0.1–0.5 压缩到 −33 055 的净亏空）。两者口径一致，互为印证。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4 整链闭合状态（更新攻防 VI 表 5 的 A1→A2 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835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环节</w:t>
            </w:r>
          </w:p>
        </w:tc>
        <w:tc>
          <w:tcPr>
            <w:tcW w:type="dxa" w:w="294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状态</w:t>
            </w:r>
          </w:p>
        </w:tc>
        <w:tc>
          <w:tcPr>
            <w:tcW w:type="dxa" w:w="36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A1a 平均场引理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已解析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攻防 V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A1b 竞争积分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已解析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攻防 V：P≥0.7216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A1→A2 桥（守恒）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恒等式改写+机制链+数值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本文：引理1/引理A/B/C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A2 亏空带（独立验证）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数值（配对密度直接）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攻防 VI：−13 462，对账 0.969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R_ζL&lt;1⟹Δ_pair&lt;0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恒等式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攻防 I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诚实边界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（1）引理 C 是数值不等式（比值 1.108，余量 10%）——严格化需层间转移矩阵的定量控制（第 k 层距离分布如何被第 k−1 层占位调制），当前工具不足以闭合。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（2）引理 A/B 是半解析：机制成立、方向被数值确认，但未写成逐点不等式。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（3）守恒论证不构成 A1⟹A2 的纯逻辑推导：A2（核内 R_ζL&lt;1）的独立确立仍依赖攻防 VI 的配对密度直接对账（−14 213 vs −14 674，0.969）。守恒论证的角色是：把 A2 改写为层守恒不等式、给出机制来源（排挤链）、并验证两层结论自洽。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（4）浅亏空余量薄（Δ_cross 占 S_real 1.6%）+ 引理 C 余量 10%——多 T 稳定性验证仍是必经步骤。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参考文献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[1] 内部工作稿：路②攻防 VI——整链闭合（d1 目录，2026-10）。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[2] 内部工作稿：路②攻防 V——A1a 任务 1（d1 目录，2026-10）。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[3] 内部工作稿：路②攻防 I——跨族配对密度差剖面（d1 目录，2026-10）。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