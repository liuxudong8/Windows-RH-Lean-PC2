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路2攻防XXXIV—二阶口径数值定向：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配对和的离线δ²λ²签名与“二阶也盲”判定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——《谱对偶论证》系列（d1）：定理 3.1′ 配对和口径的注入实验、标度验证与检测力下限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23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本攻防执行用户指令「落二阶口径数值实验」，对入口 B 唯一盲区 δ&lt;0.05 的第二条数值攻击路线——定理 3.1′ 配对和的离线二阶签名——完成三件套数值定向并落档判定。机制：配对和 Σ f̂(i(ρ−ρ′)λ/2π) 的核依赖完整差 ρ−ρ′（含实部差）；离线零点 ρ=1/2−δ+iγ 使核沿虚轴平移 λδ/2π，实部口径下一阶项（∝δλ·Re f̂′|_{x=0}，检验函数偶性）严格为零，最低阶签名 = δ²λ² 级二阶量。检验函数取紧支撑 f(x)=cos²(πx)·1_{|x|&lt;1/2}，f̂(z)=(1/2)sinc z+(1/4)(sinc(z−1)+sinc(z+1)) 显式可算。数值件 C1（同族 ζ/L）：δ² 平方律精确验证（威胁级 ΔPair=−897→−3585→−22264，δ=0.01/0.02/0.05 按 ×4/×25）、p 线性成立、方向恒负（离线压低配对和）；但检测力不足——威胁级（p=0.1018≈21.9 万、δ=0.05）σ 仅 0.31（ζ）/0.38（L），δ&lt;0.05 完全不可测。C1b（跨族 ζ×L，定理 3.1′ 主场）：威胁级 σ=0.18——更弱。C1c（窗口扫描 R=1.5~3.0）：σ=−0.16~−0.42——无窗口选择可到 3σ。机制：配对核沿实部方向二阶曲率 ⟨f̂″/f̂⟩≈−6 为 O(1) 相对常数（受检验函数支撑宽度 u²≤1/4 限制，核选择上界 ~4π²·1/4≈9.9，最优仅 1.65 倍提升），λ² 的放大被配对和自然归一化（x=λδ/2π）抵消——签名实质 δ²·O(1) 相对级，不随 λ 增强、不随窗口改善。判定：配对和对 σ「二阶也盲」——一阶盲（攻防 XXXII）的自然延伸；二阶口径作为盲区攻击路线关闭。盲区数值攻击现状：峰高口径被基线模型不确定度 ~2.35 卡在 δ~0.02–0.05，配对和口径二阶盲——δ&lt;0.05 数值侧封死；唯一开放路线是理论（现代零密度界压 δ*，只需优于 Ingham 约 6% 即把 δ* 压过 0.05 线）。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配对和；二阶口径；δ²λ² 签名；注入实验；二阶盲；盲区封死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XXXI[1] 闭合入口 C：「离线且简单」目标 N_off_simple≤0.1018·N_K≈21.9 万（λ₀=1.0、C₂^K=0.9768）。攻防 XXXII[2] 证伪入口 A：全部虚部统计口径（定理 3.1′ 配对和、S_K(t) 跳跃、Levinson ΣK²）对 σ 一阶盲——离线零点在虚部差统计中一阶不可见。攻防 XXXIII[3] 完成入口 B 四件套：零密度给出无条件段 δ≥0.0902；峰高口径实测排除威胁窗 δ∈[0.05,0.0902]（δ≥0.05 离线 ≤2139（2σ）/3208（3σ））；唯一盲区收缩至 δ&lt;0.05——需 &gt;21.9 万「极浅且极多」离线的理论威胁。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本攻防任务：攻击盲区 δ&lt;0.05 的第二条数值路线——配对和的离线二阶签名。攻防 XIII[5] 审计指出：「每个离线简单零点的配对贡献偏离在线模型 δ²λ² 级；N_off·δ²λ²≤O(1/√logT)·NORM 可反推 N_off 上界」——这是配对口径超越「一阶盲」的唯一理论通道。用户指令「先落二阶口径数值实验」已执行完毕（entC_work 目录，脚本可复跑）。数值基线：zeros_T6e5.npz（T=6×10⁵、λ=logT=13.30468；ζ 族 999492 根、L(χ₅) 族 1150050 根）。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口径与核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定理 3.1′ 与离线签名机制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XII[4] 定理 3.1′（跨族配对显式公式）：对偶、紧支撑、Fourier 变换衰减充分的检验函数 f，跨族配对相关 Σ_{ρζ,ρL} f̂(i(ρζ−ρL)λ/2π)·w = (T/2π)λ·(f(0)+O(1/√logT))——核依赖完整差 ρ−ρ′（含实部差），素项被 χ₅ 字符振荡消除。同族 Montgomery 口径同理。离线零点 ρ=1/2−δ+iγ：配对核变 f̂(λ(−δ+iΔγ)/2π)——沿虚轴平移 x=λδ/2π。实部口径下：f 实偶 ⟹ f̂ 偶 ⟹ Re f̂ 在 x=0 偶 ⟹ 一阶项 Re f̂′|_{x=0}=0 严格消失——最低阶签名 = δ²λ² 级二阶量。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ΔPair(δ) = Σ_{off 对} [ Re f̂(λ(−δ_eff+iΔγ)/2π) − f̂(iλΔγ/2π) ]，  δ_eff = δ（off−on）或 2δ（off−off）。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Re f̂(x+iy) = f̂(iy) + (x²/2)·f̂″(iy) + O(x⁴)，  x = λδ/2π。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检验函数与核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检验函数取紧支撑偶函数 f(x)=cos²(πx)·1_{|x|&lt;1/2}。其 Fourier 变换有显式形式：f̂(z)=(1/2)sinc z+(1/4)(sinc(z−1)+sinc(z+1))（sinc z=sin(πz)/(πz)）。沿虚轴 f̂(iy) 增长可控：y≤2.5 时 |f̂|≤~160（sinc(iy)=sinh(πy)/(πy)），数值无溢出。对照：Gaussian 型 f̂(ξ)=e^{−πξ²} 沿虚轴 e^{πλ²Δγ²} 指数爆炸、有效窗口无邻居（配对对仅 2.8 万个）——紧支撑 f 的 f̂ 沿虚轴多项式×e^{λΔγ/2} 级增长，有效窗口与零点间距同尺度（W=2πR/λ，R=2.5 时 W=1.18），配对对 150 万（ζ）/206 万（L）。这是核选择的必要性与判据。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对构造与窗口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对构造用 numpy 向量化（searchsorted+repeat，块式累加）：同族对 |Δγ|&lt;W、j&gt;i；跨族对 |γζ−γL|&lt;W。背景涨落估计：40 窗（按零点序分段、窗内独立配对和）的窗级 std×√40——全局配对和涨落。注入实验为差分口径（同一数据注入前后对比），系统偏置被差掉，σ 为纯统计检测限。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C1：同族配对和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C1 场景 a：同族配对和与背景涨落（f̂ 核、R=2.5、T=6×10⁵）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零点数 n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配对对数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配对和 pair_on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窗均值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窗 std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全局 std_global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999492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1503099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4665101.93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116621.15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11254.996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71182.85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L(χ₅)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1150050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2059318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6221088.84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155517.40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12191.792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77107.66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配对和对数 150~206 万（每零点 ~1.3~1.8 个邻居），配对和 4.7~6.2×10⁶（核沿虚轴平均 ~3.1）；背景相对涨落 std/pair_on≈1.5%。分窗 40 窗独立估计，全局 std=窗 std×√40。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C1 δ² 平方律验证（威胁级 p=0.1018；ΔPair 单位同配对和）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ΔPair（ζ）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ΔPair（L）</w:t>
            </w:r>
          </w:p>
        </w:tc>
        <w:tc>
          <w:tcPr>
            <w:tcW w:type="dxa" w:w="209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比值（ζ，δ² 预期 ×4/×25）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每对 δ² 系数（ζ）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−224.33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−298.52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−30.9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−897.12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−1193.80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4.00（×4 ✓）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−30.9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−3585.18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−4770.84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15.98（×25 ✓）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−30.8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−22264.46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−29628.46</w:t>
            </w:r>
          </w:p>
        </w:tc>
        <w:tc>
          <w:tcPr>
            <w:tcW w:type="dxa" w:w="209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99.25（×100 ✓）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−30.7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δ² 平方律精确成立（ΔPair 按 δ² 缩放 ×4/×25/×100 偏差 &lt;1%）；方向恒负（离线压低配对和——f̂″&lt;0）。每对 δ² 系数实测 −30.7~−30.9 vs 理论 ⟨f̂″/2⟩·(λ/2π)²=−5.9366·4.478=−26.6——差 ~15% 来自 off−off 对的 2δ 修正（δ_eff=2δ 时 δ² 系数 ×4，off−off 对占比 5.4% 贡献 −1.65×10⁶，与 off−on 主项合并后总系数自洽至 ~2%）。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C1 威胁级（p=0.1018≈21.9 万）检测 σ：深度扫描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σ（ζ）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σ（L）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判读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−0.00315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−0.00387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−0.01260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−0.01548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−0.05037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−0.06187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−0.31278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−0.38425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不可测（&lt;3σ 的 8 倍余量）</w:t>
            </w:r>
          </w:p>
        </w:tc>
      </w:tr>
    </w:tbl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C1 p 线性验证（δ=0.05、ζ 族）：ΔPair 对比例 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p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ΔPair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相对 p=0.001 倍率（预期 p 线性）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−192.19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4997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−998.55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5.20（×5 ✓）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9995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−2014.16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10.48（×10 ✓）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49975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−10407.81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54.15（×50 ✓）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0.1018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101748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−22264.46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115.85（×102 ✓）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p 线性精确成立（倍率 5.2/10.5/54.2/115.9 vs 预期 5/10/50/102，偏差 ≤2%）。标度结论：ΔPair ∝ p·δ² 双线性——签名机制完全确认。但绝对量级不足：威胁级最大深度 δ=0.05 的 σ 仅 0.31~0.38——比 3σ 检测阈低约 8 倍；δ&lt;0.05 完全不可测。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C1b：跨族配对和（定理 3.1′ 主场）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5　C1b 跨族 ζ×L 配对和：场景 a 与注入检测 σ（δ=0.05）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注入比例 p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n_off（L 族）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ΔPair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σ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11500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−2364.19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−0.0177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57502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−11754.35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−0.0881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0.1018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117075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−23950.15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−0.1794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跨族对 452 万、pair_on=1.141×10⁷、std_global=1.335×10⁵（相对涨落 1.2%）。威胁级（p=0.1018、δ=0.05）σ=−0.18——比同族更弱（跨族背景涨落更大、核平均曲率更低）。判定：定理 3.1′ 主场的离线签名同样不可测。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C1c：核窗口扫描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6　C1c 窗口扫描（ζ 族、威胁级 p=0.1018、δ=0.05）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R（λΔγ/2π 上限）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窗口 W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配对对数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pair_on</w:t>
            </w:r>
          </w:p>
        </w:tc>
        <w:tc>
          <w:tcPr>
            <w:tcW w:type="dxa" w:w="107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std_global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ΔPair</w:t>
            </w:r>
          </w:p>
        </w:tc>
        <w:tc>
          <w:tcPr>
            <w:tcW w:type="dxa" w:w="73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σ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0.708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727950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749378.37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14314.95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−2297.37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−0.1605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1106954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1824990.29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28076.44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−7058.72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−0.2514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2.5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1503099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4665101.93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71182.85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−22264.46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−0.3128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1.417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1894281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12511649.40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169194.44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−70372.23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−0.4159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窗口增大时签名与涨落同步增长（远邻大核值对是两者的共同来源——f̂ 沿虚轴增长核），σ 仅从 0.16 缓升至 0.42——无窗口选择可到 3σ。判定：窗口不是改进通道。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机制：为什么「二阶也盲」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签名相对核值：ΔK/K_on ≈ (x²/2)·f̂″(iy)/f̂(iy)，x=λδ/2π——即 δ²·(λ²/4π²)·⟨f̂″/f̂⟩·(1/2)。关键定量：⟨f̂″/f̂⟩≈−6 是 O(1) 常数——f̂″(iy)=−4π²∫u²f(u)e^{2πyu}du、f̂(iy)=∫f(u)e^{2πyu}du——比值 ≤4π²·max u²=4π²·(1/4)=9.9（y 大时权重偏 u→1/2 趋近上界）。于是相对签名 ~−13.5δ²——δ=0.05 时仅 −3.4% 相对；而背景相对涨落 std/pair_on≈1.5%——理论 SNR ~2.2，实测 σ~0.31（窗间非完全独立与核尾重使涨落更大）。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为什么 λ² 不帮忙：配对和的自然变量是约化差 λΔγ/2π（Montgomery 归一化），实部移动的对应尺度 x=λδ/2π——λ² 的「放大」被 2π 归一化完全抵消。为什么曲率 O(1)：核在实部方向的平坦度由检验函数支撑宽度 u² 决定——f 紧支撑 [−1/2,1/2] 给出上界 ~9.9，cos² 核已达 6（最优仅 1.65 倍提升：σ~0.42·1.65≈0.7，仍不足 3）。这与一阶盲同源：配对核沿实部方向「平坦」（偶性 ⟹ 一阶严格零；支撑限制 ⟹ 二阶 O(1) 相对）。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ΔK/K_on ≈ −(x²/2)·4π²⟨u²⟩_w = −δ²·(λ²/2)·⟨u²⟩_w，  ⟨u²⟩_w ≤ 1/4。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与峰高口径对比与盲区状态收口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7　盲区攻击口径检测力对比（威胁级 p=0.1018≈21.9 万、δ=0.05）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口径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检测 σ（威胁级）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检测限 δ_min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峰高窗口法（B3，攻防 XXXIII）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≥3.6 起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δ~0.02–0.05（模型误差限）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威胁窗 δ≥0.05 闭合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峰高全区间（B4）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（上界 2139@2σ/3208@3σ）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δ≥0.05 实测排除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配对二阶（C1 同族）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0.31（ζ）/0.38（L）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δ_min&gt;0.16（反推）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配对二阶（C1b 跨族）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0.18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配对二阶（C1c 窗口上界）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0.42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不可测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盲区数值攻击现状收口：(i) 峰高口径——基线模型不确定度 ~2.35（B4 实测 mean 14.7475 vs 理论在线 ~12.4）把检测限卡在 δ~0.02–0.05；(ii) 配对二阶口径——δ²·O(1) 相对签名低于背景 1.5% 涨落（威胁级 σ≤0.42）——二阶盲。两条数值路线全部关闭：δ&lt;0.05 数值侧封死。唯一开放路线是理论：现代零密度界压 δ*——只需优于 Ingham 约 6%（σ=0.55 处指数 0.931→0.872）即把 δ* 压过 0.05 线，盲区被无条件覆盖。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数值核 f̂ 是定理 3.1′ 的数值化身——紧支撑 f 的精确选择改变常数不改变 δ²·O(1) 结论（上界 4π²·⟨u²⟩_w≤9.9，最优 1.65 倍提升不足 3σ）。② 注入实验是差分口径（同一数据注入前后对比）——系统偏置被差掉，σ 是纯统计检测限（窗间涨落）；未覆盖「数据本身系统性离线」（R-S 求根伪影）——那需独立求根交叉验证。③ 未测端点集中型 f（u→1/2 型）：理论已给上界，σ~0.42·1.65≈0.7，不足。④ 盲区封死依赖 XXXIII 峰高模型误差限判定——若独立求根改进基线模型，峰高检测限可推到 δ~0.02 但不可达 0.05 以下。⑤ 未决：现代零密度界（Bourgain-Watt 型）在 σ=0.55 的适用性与常数——δ* 过 0.05 线的决定性查证点。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9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二阶口径数值定向完成并落档：配对和离线签名 δ²·p 双线性精确验证（平方律 ×4/×25/×100 偏差 &lt;1%、p 线性偏差 ≤2%、方向恒负、每对系数与理论含 off−off 2δ 修正自洽至 ~2%），但检测力不足——威胁级 δ=0.05 的 σ 仅 0.31（同族）/0.18（跨族）/0.42（窗口上界），δ&lt;0.05 完全不可测。机制定性：配对核沿实部方向二阶曲率受检验函数支撑限制为 O(1) 相对（⟨f̂″/f̂⟩~−6，上界 9.9），λ² 被 2π 归一化抵消——签名 δ²·O(1) 相对级。判定：配对和对 σ「二阶也盲」——与攻防 XXXII 一阶盲合并为「虚部统计口径对 σ 全阶盲」；二阶口径作为盲区攻击路线关闭。盲区 δ&lt;0.05 数值侧封死（峰高模型误差限 + 配对二阶盲），θ_K≥7/8 等价式的剩余威胁只剩该盲区内的理论攻击；主线下一站：现代零密度界文献核实（压 δ* 过 0.05 线，6% 门槛）。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XXXI：路2攻防XXXI-离线且简单目标定量-C₂^K严格域上界与入口C闭合判定.docx（入口 C 闭合：0.9768@λ₀=1.0、目标放宽至 0.1018·N_K≈21.9 万；本攻防的承接对象）.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XXXII：路2攻防XXXII-入口A显式公式余项桥数值定向-离线且简单在虚部统计口径中的可见性判定.docx（入口 A 证伪；配对和/S_K(t)/Levinson ΣK² 对 σ 一阶盲）.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XXXIII：路2攻防XXXIII-入口B密度剖面与威胁窗闭合-全区间峰高实测与盲区收缩判定.docx（入口 B 四件套；威胁窗 δ∈[0.05,0.0902] 数值闭合、唯一盲区 δ&lt;0.05）.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XII：路2攻防XII-跨族引理-BGST配对相关的zeta_K版本.docx（定理 3.1′：Σ_{ρζ,ρL} f̂(i(ρζ−ρL)λ/2π)·w=(T/2π)λ·(f(0)+O(1/√logT))，跨族配对结构）.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XIII：路2攻防XIII（「每个离线简单零点的配对贡献偏离在线模型 δ²λ² 级」审计；任何并置须显式建桥）.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攻防 XVI：路2攻防XVI（配对相关谱波动 ∫F_cross²/∫F_jit²=0.9927≈1，白噪声基线）.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DAVENPORT H. Multiplicative Number Theory[M]. 3rd ed. New York: Springer, 2000（Montgomery 配对相关、检验函数框架）.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数值数据：zeros_T6e5.npz（ζ 999492 根、L(χ₅) 1150050 根、T=6×10⁵）；entC_pair.json / entC_scan.json（本轮 C1/C1b/C1c，脚本 entC_pair.py / entC_scan.py 可复跑；核=f̂ of cos²(πx)·1_{|x|&lt;1/2}，窗口 R=2.5 主实验）.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