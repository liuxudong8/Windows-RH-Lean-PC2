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路2攻防 XLII S7.11：x=1 边界口径（trivialTerm 调和发散与 landau_explicit_L 前提收紧）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1. 任务与结论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本轮做 (L1) 长线的 x=1 边界口径：trivialTerm 在 x=1 处为调和型发散，landau_explicit_L 的适用前提由 1 ≤ x 收紧为 1 &lt; x（口径决定，非深证明）。Lean 侧完成三处陈述改动与两件约定件，全量 lake build QRH 通过：2704 jobs，exit=0，无 error、无 warning（dbg_build_x1.txt）。自此 (L1) 显式公式的前提与已真证的 trivialTerm_summable（1 &lt; x）完全对齐，x=1 处的 ∑′ 默认值不再进入任何数学断言。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2. 数学口径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trivialTerm 定义与收敛域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平凡项（Yildirim 公式 (6) 右侧第一项；模 5 实特征 χ₅ 偶特征 a=0 已代入，S7_1_Main.lean 真实级数口径）：</w:t>
      </w:r>
    </w:p>
    <w:p>
      <w:pPr>
        <w:spacing w:line="360" w:lineRule="auto" w:before="60" w:after="6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trivialTerm(r,x) = Σ_ℓ x^{−(2ℓ+r)}/(2ℓ+r)，ℓ = 0,1,2,…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收敛件已真证（trivialTerm_summable，2026-10-27）：1 &lt; x、r &gt; 0 时级数可和（逐项非负 + 逐项上界 x^{−r}·(x^{−2})^ℓ/r + 几何级数比较）。收敛域为 x &gt; 1；x = 1 是边界奇点。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x=1 调和发散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x = 1 时逐项为 1/(2ℓ+r)：</w:t>
      </w:r>
    </w:p>
    <w:p>
      <w:pPr>
        <w:spacing w:line="360" w:lineRule="auto" w:before="60" w:after="6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trivialTerm(r,1) = Σ_ℓ 1/(2ℓ+r)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该级数为调和型：1/(2ℓ+r) ~ 1/(2ℓ)（ℓ → ∞），与 Σ_n 1/n 同阶，比较判别发散。故 x = 1 处 trivialTerm 不收敛、不在显式公式适用域内。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 约定与前提收紧（防假命题陷阱）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原 landau_explicit_L 前提为 1 ≤ x（Yildirim 公式 (6) 的宽松版本）。若不收紧，x = 1 时 axiom 断言 trivialTerm(1) = 0 − primePowerSum(1) − logDerivTerm(r)；而 primePowerSum/zeroWeightedSum 在 x = 1 均为 0（Finset.Icc 1 1 仅含 n = 1，Λ(1) = 0），logDerivTerm(r) 一般非零——于是 axiom 在发散点断言一个非平凡的等式，而 ∑′ 对不可和级数的 mathlib 默认值为 0，此 0 无数学意义。约定（2026-10-29）：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（i）landau_explicit_L 前提收紧为 1 &lt; x（严格），x = 1 不在适用域；（ii）x = 1 处的 ∑′ 默认值 0 不作任何数学意义引用；（iii）x = 1 的调和型发散作为口径事实记录，发散性的正式形式化证明（¬ Summable）留作可选后续件——本轮只定口径，不立深证明。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2.4 与 (L1b)/(L2) 的衔接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收紧后 landau_explicit_L 的前提 (1 &lt; x) 与 trivialTerm_summable 的前提完全一致：显式公式的平凡项在适用域内自动可和，组装 (L2) prime_sum_bound 时无需额外边界分支。x = 1 口径只影响 (L1) 显式公式组装，不影响配对常数主链（配对常数在 T 高度层，与 x 无关）。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3. Lean 实现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陈述改动（S7_1_Main.lean）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（i）landau_explicit_L：前提 (1 : ℝ) ≤ x → (1 : ℝ) &lt; x，axiom 注释同步说明 x=1 为调和型发散奇点、口径排除；（ii）trivialTerm_summable 注释同步：x = 1 边界见 2.1.2 小节，前提已收紧。siegel_walfisz_chi5 的 1 ≤ x 前提独立保留（SW 部分和在 x ≥ 1 良定义，与平凡项无关）。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约定件（2.1.2 小节，两件真证）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trivialTerm_one_term：x = 1 逐项等式，rpow 1 (...) = 1（simp 关，Real.one_rpow 为 simp 引理；直接 rw 模式为 1 ^ ?x 与目标 rpow 1 (...) 不匹配，故用 simp 而非 rw）。</w:t>
      </w:r>
    </w:p>
    <w:p>
      <w:pPr>
        <w:spacing w:line="360" w:lineRule="auto" w:before="60" w:after="6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lemma trivialTerm_one_term (r : ℝ) (ℓ : ℕ) : rpow 1 (−(2ℓ+r)) / (2ℓ+r) = 1 / (2ℓ+r)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trivialTerm_one：x = 1 时 trivialTerm 归结为调和型级数（tsum_congr 逐项代入）：</w:t>
      </w:r>
    </w:p>
    <w:p>
      <w:pPr>
        <w:spacing w:line="360" w:lineRule="auto" w:before="60" w:after="6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lemma trivialTerm_one (r : ℝ) : trivialTerm r 1 = Σ_ℓ 1/(2ℓ+r)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编译证据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lake build QRH：2704 jobs，exit=0，无 error、无 warning（dbg_build_x1.txt；日志全文 grep error:/warning 计数为 0）。此前一次 rw [Real.one_rpow] 版本编译失败（模式 1 ^ ?x 未匹配目标 rpow 1 (...)，ring 亦关不掉），改 simp 后通过——记录在案，避免重踩。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4. 边界与后续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（1）发散性正式证明（¬ Summable of Σ 1/(2ℓ+r)）留作可选件：数学论证已完整记录（与 Σ 1/n 同阶比较），mathlib 调和级数发散骨架经平移比较即可，属“深证明”范畴，按本轮口径决定不动。（2）landau_explicit_L 形式化真证仍是 (L1) 长线目标（L′/L 的 Dirichlet 级数展开 + Mellin 变换写成引理）；x=1 口径是其前提闭包的一环。（3）与 S7.1 Stage 3+ 击破清单无冲突：配对常数主链不触碰 x=1。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