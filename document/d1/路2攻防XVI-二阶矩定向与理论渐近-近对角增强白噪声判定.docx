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攻防 XVI：二阶矩定向与理论渐近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近对角增强 1/|ρζ−ρL| 的白噪声判定与定理 3.1′ 集中论证安全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摘要：本工作完成攻防 XV 卡点 1（近对角增强项的二阶矩）的数值定向与理论渐近。结论：**增强项为白噪声，二阶矩判负（不提供 S_cross 结构依据）**，但给出两个正面结果。（1）增强矩 E₂=Σ_{dL&lt;ε}1/dL² 由极小间距单一主导（E₂≈1/min²，min=2.241×10⁻⁸），而极小间距分布是独立 Poisson 型（ε&lt;0.01 实测/预期比值 1.00，幂律指数 p≈1.0）——近对角增强无跨族序结构。（2）谱波动 ∫F_cross²/∫F_jit²=0.9927≈1——跨族配对相关的波动与独立基线一致，**攻防 XII 定理 3.1′ 的 f(0) 集中论证（Lipschitz 集中）在数值上安全**，余项 O(1/√logT) 可信。序结构全部定位在一阶 dF：相对独立 Poisson 的中等尺度聚集（δ=0.28 处 1.31 倍）与相对 jitter 基线的负偏（dF&lt;0）是基线依赖现象，需下一轮澄清。留数权重矩 R₂=Σ_{γζ≤T}1/(|ζ'(ρζ)L(ρζ)|²) 的理论形态需 ζ'(ρ) 与 L(ρζ) 的联合分布（新工具），数值提示其主项应为密度型（无增强结构）。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关键词：二阶矩；近对角增强；白噪声；集中论证；谱波动；留数权重矩；基线依赖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结论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（1）二阶矩判负：近对角增强 1/|ρζ−ρL| 的统计行为 = 独立 Poisson 密度效应（白噪声），无跨族排斥/聚集的序结构输入。E₂ 由最小间距单一主导，min 的分布是密度的自然结果。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（2）正面副产物：谱波动与独立基线一致（0.993）⟹ 定理 3.1′ 的 f(0) 主项集中论证安全，余项 O(1/√logT) 可信——跨族引理的无条件渐近没有隐藏的结构破坏。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（3）序结构定位：跨族序结构全部在一阶 dF；相对独立 Poisson 的中等尺度聚集（1.13–1.31 倍）与相对 jitter 的负偏（dF&lt;0）共存 = 基线依赖，是攻防 XV 卡点 2 的数值证据，待下一轮调和。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（4）理论形态：留数权重矩 R₂ 的主项应为密度型（对数立方量级），近对角修正为白噪声级——需 ζ'(ρ) 与 L(ρζ) 联合分布确认，属未开发地。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二阶矩的对象与定义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攻防 XV 卡点 1：近对角增强项（1/ζ_K 逆 Mellin 留数中 1/|ρζ−ρL| 因子）的净效应。三个量化对象：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（1）增强矩：E₂(ε)=Σ_{dL(ρζ)&lt;ε}1/dL(ρζ)²，dL=ζ 零点到最近 L 零点的绝对高度差——留数增强因子的二阶矩（1/dL 的平方）。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（2）谱波动：∫F_cross(α)²dα vs ∫F_jit(α)²dα——跨族谱的二阶结构（F_cross 的方差），控制 f(0) 集中论证的稳定性。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（3）留数权重矩：R₂(T)=Σ_{γζ≤T}1/(|ζ'(ρζ)L(ρζ)|²)——含导数值与另一因子值的留数权重平方，理论主项候选。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数据：zeros_T6e5.npz（T=6×10⁵，Z_ζ=999 492，Z_L=1 150 050，λ2=N_L/T=1.9168）；route2m.json（F_cross、F_jit 谱，α∈[0,2]）。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数值定向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增强矩 E₂(ε) 阈值扫描与独立 Poisson 预期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ε</w:t>
            </w:r>
          </w:p>
        </w:tc>
        <w:tc>
          <w:tcPr>
            <w:tcW w:type="dxa" w:w="238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计数 dL&lt;ε</w:t>
            </w:r>
          </w:p>
        </w:tc>
        <w:tc>
          <w:tcPr>
            <w:tcW w:type="dxa" w:w="260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E₂=Σ1/dL²</w:t>
            </w:r>
          </w:p>
        </w:tc>
        <w:tc>
          <w:tcPr>
            <w:tcW w:type="dxa" w:w="238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独立预期≈N_Z·2λ2/ε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比值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999 460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2.003e+15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3.83e+6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5.23e+8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372 982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2.003e+15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3.83e+7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5.23e+7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37 733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2.003e+15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3.83e+8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5.23e+6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3 744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2.003e+15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3.83e+9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5.23e+5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2.003e+15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3.83e+10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5.23e+4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读数：E₂ 在 ε=1 与 ε=10⁻⁴ 处完全相同（2.003e+15）——**增强矩由极小间距单一主导**：E₂≈1/min²=1/(2.241×10⁻⁸)²≈1.99e+15。比值大是因为 E₂ 的发散（1/ε 型）在 ε 小时完全由 min 项决定，与独立预期同发散结构。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最近间距计数：实测 vs 独立 Poisson 预期（dL ~ Exp(2λ2)）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60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ε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实测 N(&lt;ε)</w:t>
            </w:r>
          </w:p>
        </w:tc>
        <w:tc>
          <w:tcPr>
            <w:tcW w:type="dxa" w:w="294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独立预期 N_Z(1−e^{−2λ2ε})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比值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386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383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1.008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3 744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3 824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0.979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37 733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37 590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1.004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0.0752（=1/logT）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282 179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250 320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1.127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372 982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318 263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1.172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0.2791（=1/ρK）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861 746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656 633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1.312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993 850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852 482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1.166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999 460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977 869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1.022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读数：（1）ε≤0.01：比值 0.98–1.01——**极小尺度完全独立 Poisson**，幂律指数 p≈1.0（N(&lt;ε)~ε¹，与 Exp(2λ2) 的 P(dL&lt;ε)≈2λ2ε 一致）；ε=10⁻⁶ 处 N=2（预期 3.8，小样本）。（2）0.0752–0.5：比值 1.13–1.31——中等尺度聚集（攻防 XV 已见）。（3）ε=1：1.02 恢复。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 谱二阶波动（route2m.json，α∈[0,2]）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60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量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F_cross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F_jit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比值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∫F(α)²dα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1.9234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1.9375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0.9927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∫F(α)dα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0.3495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0.3590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0.9736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波动比 L²/L¹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5.503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5.397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读数：谱波动 ∫F² 与独立基线一致（0.993）——F_cross 的结构全部在**一阶平均**（dF 负偏），**二阶波动无额外信息**。w 加权二阶/一阶比 Σw²/Σw=0.5826（w=4/(4+Δγ²)≤1 的自然结果）。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理论渐近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增强矩：白噪声渐近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对独立 Poisson（密度 λ1、λ2），最近间距 dL ~ Exp(2λ2)，极小值 min ≈ 1/(N_Z·2λ2)（特征尺度），E₂≈1/min² 的渐近由密度决定：E₂ ~ (N_Z·2λ2)²，对 T 增长（N_Z~TlogT/2π）E₂ ~ T²log²T。实测 min=2.24×10⁻⁸ 与特征尺度 1/(999 492×3.83)≈2.6×10⁻⁷ 同量级（比值 ~11.6，2 对 vs 预期 3.8 对的小样本统计内）。**增强项无跨族序结构：E₂ 的发散与符号完全由密度效应决定**。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谱波动：集中论证安全（正面结果）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定理 3.1′ 证明中 f(0) 主项来自 2∫₀¹T^{−2α}logT·r(α)dα 在 α∈[0,loglogT/logT] 的 Lipschitz 集中（BGST 引理 5 论证），其有效性要求 F_cross(α) 相对其主项 T^{−2α}(logT+O(1)) 的波动可吸收进 O(1/√logT)。数值 ∫F_cross²/∫F_jit²=0.993 表明波动与独立基线一致，无隐藏跨族结构放大波动——**集中论证在数值上安全**，余项 O(1/√logT) 可信。这是对攻防 XII 严格化的重要正面输入。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4.3 留数权重矩 R₂：密度型主项（需联合分布新工具）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R₂(T)=Σ_{γζ≤T}1/(|ζ'(ρζ)L(ρζ)|²)。经典单函数：Σ_{γ≤T}1/|ζ'(ρ)|² ~ c·log³T（Fujii/Ng 型）。跨族版本含 |L(ρζ)|² 分母。若 ζ'(ρζ) 与 L(ρζ) 渐近独立（临界线上导数值与另一 L 函数值的关联未开发），R₂ ≈ (Σ1/|ζ'(ρζ)|²)·(平均 1/|L(1/2+it)|²) ~ c'·log³T——密度型主项，近对角增强的白噪声修正（E₂ 的 1/ε 发散被 |ζ'(ρζ)|² 抑制与否取决于联合分布）。**这是未开发地：零点处导数值与另一 L 函数值的联合统计**。数值（增强白噪声）提示主项应为密度型，但需新工具确认。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序结构定位：一阶 dF 的基线依赖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中等尺度聚集（独立 Poisson 基线：δ=0.28 处 1.31 倍）与攻防 IX/X 的 dF&lt;0（jitter 基线：负偏）**共存**——两个基线不同：jitter（U(−30,30) 逐点移动）保留 L 序列局部密度，独立 Poisson 完全不保留。原始跨族配对相对完全随机**聚集**（两族零点密度结构相似），相对保持局域的 jitter **排斥**（局部尺度序结构）。这是攻防 XV 卡点 2 的数值证据：'排斥'与'聚集'是不同基线的同一序结构的两面，需明确目标基线与尺度区间。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判定与下一步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（1）卡点 1 判定：二阶矩判负——近对角增强白噪声，不提供 S_cross 结构依据。但定理 3.1′ 集中论证安全（正面）。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（2）下一步优先序：①调和基线依赖（卡点 2）——明确'跨族排斥'相对哪类基线成立、在哪个尺度区间，这决定 dF 负偏的可解释性；②留数权重矩 R₂ 的联合分布（卡点 1 深化）——若 ζ'(ρ) 与 L(ρζ) 有关联，R₂ 可能偏离密度型，是唯一可能的二阶结构入口；③公共零点判定（卡点 3）仍挂起。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（3）诚实边界：数值仅虚部（实部差 βζ−βL 未入）；jitter 基线非理想独立基线（攻防 XII 矩检验已示）；R₂ 需 ζ'(ρ) 数值（成本高）或理论联合分布。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 参考文献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[1] Baluyot D, Goldston D, Suriajaya A I, et al. An unconditional Montgomery theorem for pair correlation of zeros of the Riemann zeta function[EB/OL]. arXiv:2306.04799, 2023. https://arxiv.org/pdf/2306.04799.pdf.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[2] Lamzouri Y. A new proof that more than 2/3 of the zeros of the Riemann zeta function are simple and on the critical line[EB/OL]. arXiv:2609.02882, 2026. https://arxiv.org/html/2609.02882v1.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[3] Montgomery H L. The pair correlation of zeros of the zeta function[C]//Analytic Number Theory. Proc. Sympos. Pure Math., 1973, 24: 181–193.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[4] 内部工作稿：路②攻防 XII（跨族引理）、XIV（β 收紧量化）、XV（留数可行性）与数值体系（d1 目录，2026-10）。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