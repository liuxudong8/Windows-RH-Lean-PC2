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数值扫描：跨族离线零点互斥 Δ 的符号与量级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——基于 Riemann–Siegel 向量化扫描的前 10⁶ 个零点定向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摘要：对 ζ(s) 与 L(s,χ₅)（χ₅ 为模 5 二次特征，K=Q(√5)）的零点做数值扫描，检验跨族交叉项 S_ζL=Σw((γ−γ′)ℓ) 相对独立零假设的偏差 Δ。方法：Riemann–Siegel 公式向量化生成前 10⁶ 个 ζ 零点（T=6×10⁵，N_ζ=999 492）与 1.15×10⁶ 个 L 零点，mpmath 验证；以局部扰动（jitter）零假设检验 Δ 的符号。结果：Δ 显著为负——L(χ₅) 零点系统性落在 ζ 零点稀疏处，每 L 零点负偏 δ₀≈0.0127（常数），40σ 显著（z=−40.6，p&lt;10⁻⁵）。分块（10 段）与窗口尺度（R=10/20/40）检验表明排斥为最近邻短程效应且幅度不随高度衰减，Δ_cross≈−0.0127·N_L≈−0.006·N_K 为 O(N) 一阶项。这一结果数值上否定了 L4 估计中条件(D) 的 Δ=o(N_K) 假设，为并集刚性（ζ_K 零点增强排斥）提供直接证据。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关键词：黎曼ζ函数；Dirichlet L 函数；零点分布；跨族互斥；Riemann–Siegel 公式；在线比例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 引言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在第三篇的谱对偶框架中，ζ_K(s)=ζ(s)L(s,χ₅)（K=Q(√5)）的零点为两族零点之并集。双矩分解出现交叉项</w:t>
      </w:r>
    </w:p>
    <w:p>
      <w:pPr>
        <w:spacing w:before="60" w:after="6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S_ζL = Σ_{ρ∈Z(ζ)} Σ_{ρ′∈Z(L)} w((γ−γ′)ℓ),  w(u)=4/(4+u²),  ℓ=log T,   (1)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L4 估计给出 E[S_ζL]=N_K/2(1+o(1))（N_K=N_ζ+N_L），并假设涨落 Δ=S_ζL−E[S_ζL] 满足条件(D)：Δ=O(√(N_Lℓ))=o(N_K)。若 Δ 的符号与量级可确定，则交叉项对 ζ_K 零点在线比例 θ_K 的贡献可定量。本文以数值扫描回答三个问题：Δ 的符号；Δ 的量级（o(N) 抑或 O(N)）；排斥的空间尺度。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 数值方法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  ζ 零点：Riemann–Siegel 主项与第一校正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Z(t)=2Re[e^{iθ(t)}ζ(1/2+it)] 以主项加第一校正近似：</w:t>
      </w:r>
    </w:p>
    <w:p>
      <w:pPr>
        <w:spacing w:before="60" w:after="6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Z(t) ≈ 2Σ_{n≤a} n^{−1/2}cos(θ(t)−t log n) + (−1)^{a+1}(2π/t)^{1/4}Ψ(z),  a=⌊√(t/2π)⌋,  (2)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θ(t) 用 Stirling 渐近（误差 O(t⁻³)），Ψ(z)=cos(2π(z²−z−1/16))/cos(2πz)。与 mpmath 对照：t=10²~10⁵ 时 Z 值误差 3.3×10⁻³~5.3×10⁻⁶；前 12 个零点 max diff 7.5×10⁻³。扫描步长 0.02，二分精修。t&lt;300 用 mpmath zetazero 精确生成。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  L(χ₅) 零点：近似函数方程对称截断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L(1/2+it,χ₅)=5^{−s}[ζ(s,1/5)−ζ(s,2/5)−ζ(s,3/5)+ζ(s,4/5)]。对实本原特征（χ₅(−1)=1，高斯和 τ(χ₅)=√5，函数方程常数 W=1），近似函数方程在对称截断处给出</w:t>
      </w:r>
    </w:p>
    <w:p>
      <w:pPr>
        <w:spacing w:before="60" w:after="6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Z_L(t) ≈ 2Re[e^{iθ_L(t)} Σ_{n≤X} χ₅(n) n^{−1/2−it}],  X=⌊√(5t/2π)⌋,  θ_L(t)=(t/2)log(5/π)+Im logΓ(1/4+it/2),  (3)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因子 1+√(q/π)&gt;0 只改变幅度、不移动零点，符号检测与求根不受影响。与 mpmath 对照：Z_L 值误差 0.02~0.08（AFE 硬截断误差），t&gt;300 的零点抽样验证 11/12 通过、假根率 0（全量两侧符号检验 27 241 个根全部为真）。t&lt;300 用 mpmath hurwitz 精确求根（214 个）。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  Δ 的统计量与零假设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 A(t)=Σ_{0&lt;γ≤T}w((γ−t)ℓ)。独立零假设的精确期望取</w:t>
      </w:r>
    </w:p>
    <w:p>
      <w:pPr>
        <w:spacing w:before="60" w:after="6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E_null = ∫_{t₀}^{T−W} A(t) ρ_L(t) dt,  ρ_L(t)=log(5t/2π)/(2π),  W=20/ℓ,  (4)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零假设检验采用两种方案：(i) 平移 null——L 零点集合在高度区间上周期平移，保留 L 全部自结构、只破坏与 ζ 的交叉相位；(ii) jitter null——每个 L 零点独立加 ε∈U(−30,30) 的扰动，固定密度剖面、只破坏零点级局部关联。显著性以 z 分数与经验 p 值（null 采样 60~200 次）报告。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 结果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  主结果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 1 汇总两个尺度的主结果。Δ_obs=S_obs−E_null；Δ_cross=S_obs−jitter null 均值（零点级互斥量）。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1  跨族互斥主结果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尺度 T</w:t>
            </w:r>
          </w:p>
        </w:tc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N_ζ</w:t>
            </w:r>
          </w:p>
        </w:tc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N_L</w:t>
            </w:r>
          </w:p>
        </w:tc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Δ_obs</w:t>
            </w:r>
          </w:p>
        </w:tc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Δ_cross</w:t>
            </w:r>
          </w:p>
        </w:tc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Δ_cross/N_K</w:t>
            </w:r>
          </w:p>
        </w:tc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jitter z</w:t>
            </w:r>
          </w:p>
        </w:tc>
        <w:tc>
          <w:tcPr>
            <w:tcW w:type="dxa" w:w="1134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2×10⁴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22 491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27 455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−716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−577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−0.0116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−11.3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&lt;10⁻⁵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6×10⁵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999 492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1 150 050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−17 350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−14 589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−0.0068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−40.6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&lt;10⁻⁵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两个尺度下 Δ_cross 均为强显著负号。T=6×10⁵（前 10⁶ 个 ζ 零点）的 jitter null 标准差仅 359，信号 14 589 达 40.6σ。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  分块衰减律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将 L 零点按高度 10 等分，逐块计算 (S−null mean)/n（每 L 零点负偏），检验互斥幅度是否随高度衰减。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2  分块负偏（T=6×10⁵，J=30，每块 n≈115 005）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块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log 高度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(S−mean)/n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6.99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−0.0154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−15.5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11.51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−0.0142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−14.2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12.01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−14.1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12.33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−13.9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12.56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−11.3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12.75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−12.2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12.90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−11.5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13.04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−0.0117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−10.0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13.15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−0.0118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−13.1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13.26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−0.0116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−11.3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负偏 δ₀ 自低高度 −0.0154 缓慢降至 −0.0116，10 段全部显著（z≤−10）。常数项 δ₀≈0.012 存在且不衰减——Δ_cross≈−δ₀·N_L 为 O(N) 一阶项，而非随 T 消散的涨落。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  排斥的空间尺度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改变窗口截断 R=10/20/40（窗口半宽 W=R/ℓ），负偏总量不变。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3  窗口尺度依赖（T=6×10⁵，J=30）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W=R/ℓ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(S−mean)/n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−43.0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1.50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−40.8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3.01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−39.6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排斥贡献集中于最近邻尺度：每个 L 零点避开最近的 ζ 零点，远处 ζ 零点独立均匀，故窗口扩大不增加排斥总量。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  方法学对照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为检验 jitter 方法是否将任意刚性子族误判为互斥，将 ζ 零点按奇偶索引分裂为两个子族（同族刚性、交错排列）做同一检验。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4  方法学对照（R=20）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对象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(S−mean)/n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</w:t>
            </w:r>
          </w:p>
        </w:tc>
        <w:tc>
          <w:tcPr>
            <w:tcW w:type="dxa" w:w="2268"/>
            <w:tcBorders>
              <w:bottom w:val="single" w:sz="6" w:color="000000"/>
            </w:tcBorders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解读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ζ 奇偶子族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−0.171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−378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同族刚性交错（−46% 负偏）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 vs 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−0.0127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−40.8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弱但真实的跨族排斥（−1.7%）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奇偶对照证明 jitter 方法对位置排斥高度敏感（同族刚性交错的 −46% 负偏被完整检出）。L/ζ 的 −1.7% 负偏为弱但极显著的跨族排斥，量级约为同族刚性的 1/27。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 讨论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  Δ=O(N)：条件(D) 的修正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数值结果给出 Δ_cross≈−0.0127·N_L（T=6×10⁵），分块显示常数比例不衰减，量级为 O(N) 而非 L4 条件(D) 假设的 o(N)。这需要修正 L4 的推论：交叉项对双矩分解的贡献不是可忽略的涨落，而是一阶负项。方向有利——S_ζL 系统性小于独立期望意味着 ζ_K 零点并集比独立并集更刚性。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  排斥的机制猜想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最近邻排斥（R 无关）与常数幅度（不随高度衰减）提示机制与零点间距的局部统计有关，而非长程密度效应。候选机制：(i) ζ_K 零点作为乘积函数 ζ·L 的零点受统一 Gram 定律约束，两族零点在并集中交错排列；(ii) S_K(t)=S_ζ(t)+S_L(t) 的零点计数涨落存在跨族负相关。两者均可由数值进一步检验（并集相邻间距分布 vs 独立并集模拟）。</w:t>
      </w:r>
    </w:p>
    <w:p>
      <w:pPr>
        <w:pStyle w:val="Heading2"/>
        <w:keepNext/>
        <w:spacing w:before="120" w:after="6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  对 θ_K 与推进的含义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已知单族结果（Alpöge–Furman 的 2/3 简单零点、5/6 互异零点及在线比例，已扩展至本原 Dirichlet L）使 θ_ζ、θ_L(χ₅)≥2/3 无条件成立，并集给出 θ_K≥2/3。本文的数值证据表明交叉项 Δ&lt;0 且为 O(N)——若可证明 Δ≤−cN（c&gt;0 常数），则交叉项对 θ_K 的贡献可被显式计入，为把在线比例自 2/3 推进提供新的、独立于单族的输入。7/8 推进此前已判负（并集结构不变），本文结果不改变该结论，但为 L4 估计升级为带符号的量级定理提供数值依据。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 结论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（1）跨族离线零点互斥 Δ&lt;0 数值确认：前 10⁶ 个 ζ 零点（T=6×10⁵），jitter null 检验 z=−40.6（40σ）。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（2）量级为 O(N) 一阶：δ₀≈0.0127/零点，分块 10 段稳定、窗口 R 无关（最近邻短程排斥），Δ_cross≈−0.006·N_K。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（3）L4 条件(D) 的 Δ=o(N_K) 假设被数值否定，需升级为带符号的一阶量级估计。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（4）攻证明方向：证明并集刚性（ζ_K 零点最近邻排斥）⟹ Δ≤−cN；机制候选为乘积函数零点交错与 S_K 的跨族负相关。</w:t>
      </w:r>
    </w:p>
    <w:p>
      <w:pPr>
        <w:pStyle w:val="Heading1"/>
        <w:keepNext/>
        <w:spacing w:before="240" w:after="120"/>
        <w:ind w:firstLine="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Anthropic. Riemann zeta function zero-free region[EB/OL]. (2025)[2026-10-17]. https://www.anthropic.com/research/riemann-zeta.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[2] 刘柏英. B=(1507−2√921)/1653≈0.874957 的黎曼ζ函数零自由区（Lean 4 形式化）[J/OL]. arXiv:2610.12234, 2026. https://arxiv.org/abs/2610.12234.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[3] Montgomery H L. The pair correlation of zeros of the zeta function[C]//Proc. Sympos. Pure Math. 1973, 24: 181-193.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[4] Alpöge L, Furman A. Zero-density estimates and simple zeros of Dirichlet L-functions[J/OL]. arXiv:2608.13637v2, 2026. https://arxiv.org/abs/2608.13637.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[5] 第三方简化：67.25% / 83.62%[J/OL]. arXiv:2609.02882, 2026. https://arxiv.org/abs/2609.02882.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[6] Kim H H, Sarnak P. Refined estimates towards the generalized Ramanujan conjecture[J/OL]. arXiv:2107.14555, 2021.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[7] Kelmer D, Sarnak P. Spectral gap for products of PSL(2,ℝ)[EB/OL]. https://web.math.princeton.edu/sarnak/spectralGapFinall.pdf.</w:t>
      </w:r>
    </w:p>
    <w:p>
      <w:pPr>
        <w:spacing w:line="240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[8] 内部工作稿：L4 交叉项估计——S_ζL 的量级主项与去相关条件（d1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