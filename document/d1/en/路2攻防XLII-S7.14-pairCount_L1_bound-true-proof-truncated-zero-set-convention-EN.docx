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Offensive XLII-S7.14: pairCount_L1_bound true proof — truncated zero-set convention and axiom demotion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(pairing-count L¹-bound item · 2026-10-31 · d1 archive convention)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Summary of conclusions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This round completes the last integration-layer item of the N2b assembly in the QRH Lean formalization project (C:\proj2\QRH): the named axiom pairCount_L1_bound is demoted from axiom to a true theorem, the original axiom is deleted, and the proof block lands at line 763 of S7_1_Stage3.lean. The essential prior convention fix (user-approved plan, following the project pattern "fix the convention first, then prove" — the same pattern as the f0 support truncation, S7.9, S7.11 and S7.13): the original axiom statement had two flaws.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Flaw (i) — zero set: zerosLChi5 is the full critical-strip zero set (infinite). The vertical-difference band window 2πε/logT (pairs with |Im z₁ − Im z₂| ≤ 2πε/logT) contains infinitely many pairings (the zero density ~ T·logT/(2π) is continuously distributed), so the discrete sum Σ_{z₁≠z₂} g(δΔ) is undefined on that infinite set and Summable is false — a fundamental defect.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Flaw (ii) — normalization: the original RHS was D·δ·‖g‖₁, where δ = logT/(2π) is the pairing displacement scale rather than the zero count, inconsistent in magnitude/convention with respect to T; in the document layer S7.1 §2 the pairing-constant normalization N is the zero count N_Z(T).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Four-part convention fix: ① truncate Z_T := zerosLChi5UpTo T (finite → the sum is a Finset sum); ② statement ∃D ≥ 0, ∀T ≥ T0, Σ_{z₁≠z₂∈Z_T} |g(δ·Δ)| ≤ D·N_Z(T)·‖g‖₁ (normalization by the zero count N_Z replaces δ); ③ two new number-theory structure axioms: zerosLChi5_bounded_finite (Z_T finite) and pair_count_bound (count (1:ℝ) ≤ Dcnt·N_L T, threshold 1 &lt; T0); ④ the pair_const_eps_bias assembly is synchronized to N := N_L T, Z := zerosLChi5UpTo T, threshold 1 ≤ T0 → 1 &lt; T0, Bound still = ε.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True-proof chain (Stage3): rcases pair_count_bound → M := (√2|sin(1/√2)|)⁻¹ → hMpos/hM0 → hLpos := normL1_sub_pos → D := (2·M·Dcnt)/normL1 → hD0 → hfinZ/hfinP (finite support) → hsum_supp/hsum, hcnt_supp/hcnt_sum → hterm (termwise bound) → hg_sum (Summable.of_norm_bounded) → hle_sum (Summable.tsum_le_tsum, three arguments) → hle2 → hle3 (unfold D + le_div_iff₀ + ring) → ⟨hsum, le_trans hle2 hle3⟩.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Explicit constants: D = 2M·Dcnt/‖f₀−f_ε‖₁, M = (√2·|sin(1/√2)|)⁻¹, Bound still = ε; here ‖f₀−f_ε‖₁ ≤ 2εM is the increment ⑤ true proof f0_sub_feps_L1_bound.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Build evidence: solo build stage3_pceb12.txt empty output = exit = 0 (deprecation warnings only); full build lake build QRH → build_qrh_lake.txt: 2719 jobs, exit = 0, 0 errors (15 jobs above the previous baseline 2704: the def zerosLChi5UpTo + two structure axioms + the true-proof item).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Background and positioning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Role of pairCount_L1_bound in the N2b assembly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The pair_const_eps_bias assembly (increment ⑦, cleared to a true proof on 2026-10-30) bounds the pairing-constant bias: after the pairConstant expansion, summability and bound of the term |Σ_{z₁≠z₂} g(δ·Δ)|/N are the last missing integration-layer bridge. Previously pairCount_L1_bound was a named axiom stating "discrete pairing sum ≤ D·δ·normL1" (summability triple packed + D·N·normL1 bound, D the logarithmic pairing density). This round clears its axiom → theorem demotion; no vacuous axiom→axiom renaming.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Diagnosis: two flaws of the original axiom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(i) Wrong zero-set choice: zerosLChi5 is the full critical-strip zero set (infinite). The vertical-difference band window 2πε/logT contains infinitely many pairs — the vertical zero density is continuous in height (Riemann–von Mangoldt density ~ (1/2π)·log(T/2π)), so a fixed window 2πε/logT contains infinitely many zero pairs; the Σ over an infinite set is undefined and Summable is false. Truncating to Z_T := {z ∈ zerosLChi5 | |Im z| ≤ T} makes the set finite and the sum well defined.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(ii) Inconsistent normalization: δ = logT/(2π) is the pairing displacement scale (S7.1 §2: A = 1 + Σ K(δΔ)²/N_Z, δ = logT/(2π), N = zero count N_Z). The original RHS D·δ·‖g‖₁ used δ as the normalization, inconsistent in magnitude/convention with the document layer; the correct normalization is the zero count N_Z(T).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Established pattern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Following the project convention: fix the convention first, then prove (same as the f0 support truncation, S7.9 prime-term false proposition, S7.11 x=1 boundary, S7.13 singularity extension); after the convention fix, prove, without keeping a renamed axiom.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3  Convention fix: truncated zero set and normalization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 Truncated zero set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Z_T := zerosLChi5UpTo T := {z ∈ zerosLChi5 | |Im z| ≤ T}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zerosLChi5UpTo is a new def in S7_1_Stage3.lean; Z_T is finite (Finset), the sum becomes a Finset sum, and Summable holds automatically.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 New statement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pairCount_L1_bound : (hT0 : 1 &lt; T0) → ∃ D ≥ 0, ∀ T ≥ T0, Σ_{z₁≠z₂∈Z_T} |g(δ·Δ)| ≤ D · N_Z(T) · ‖g‖₁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3.3  Two new number-theory structure axioms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zerosLChi5_bounded_finite (Z_T finite: boundedness of zero height, carrying the RvM counting); pair_count_bound (count (1:ℝ) ≤ Dcnt·N_L T: an upper bound for |Z_T| in terms of the logarithmic zero count, threshold 1 &lt; T0). Both enter the outstanding-axiom ledger (number-theory items; proofs pending the aggregate mathlib Mathlib.olean).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3.4  pair_const_eps_bias assembly synchronization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The assembly point pair_const_eps_bias is synchronized: N := N_L T, Z := zerosLChi5UpTo T, threshold 1 ≤ T0 → 1 &lt; T0; C₁ = 4M²·Dcnt (keeping the increment ⑦ convention fix), Bound still = ε. Chain: pairConst_sub_pairL1 → (2M/(N_L T))·tsg → hcnt → field_simp → f0_sub_feps_L1_bound → ring.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4  True-proof chain (Stage3, from line 763)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 Constants and summability packing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rcases pair_count_bound → Dcnt; M := (√2·|sin(1/√2)|)⁻¹; hMpos/hM0 (M &gt; 0 / 0 ≤ M, reusing sin_inv_sqrt2_ne_zero); hLpos := normL1_sub_pos (‖f₀−f_ε‖₁ &gt; 0); D := (2·M·Dcnt)/normL1; hD0 (D ≥ 0).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 Finite-support items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hfinZ/hfinP (support inclusion; summability via summable_of_finite_support — in v4.34 Summable.of_finite_support does not exist; replaced file-wide, deprecation warning only, not blocking); hsum_supp → hsum; hcnt_supp/hcnt_sum (count-term summability).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4.3  Termwise bound hterm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In support (|x| ∈ supp f0): |f₀−f_ε| ≤ 2M (inherited global bound via f_eps_abs_le/f0_abs_le) and the count term = (1:ℝ); outside support f₀/f_ε are 0 (f_eps_support/f0 truncation): first prove (1/2) &lt; δ|…| then reduce f₀, f_ε to 0; the count 0/1 branches use explicit rw [if_pos hz]/rw [if_neg hz] + change with explicit hcnt1/hcnt0 declarations.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4.4  hg_sum (Summable.of_norm_bounded)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Termwise bound: |·| ≤ |a| + |b| + |c| — abs_of_nonneg (abs_nonneg _) removes the nested outer abs, and associativity/commutativity is closed directly by linarith (this is the fix of the only remaining error of round seven: the calc second step rw [← add_assoc] reported "Did not find an occurrence of the pattern ?a + (?b + ?c)" — the association direction was wrong, the rw could not match the target shape |diff| ≤ |a| + |b| + |diff|; linarith closes it).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4.5  Assembly: hle_sum / hle2 / hle3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hle_sum (Summable.tsum_le_tsum with three arguments (h)(hf)(hg) — v4.34 needs the third summability argument); hcnt_le (count-bound hookup); hle2 (tsum_mul_left + mul_le_mul_of_nonneg_left, supplemented by (mul_nonneg (by norm_num : 0 ≤ 2) hM0)); hle3 (unfold D + hform (substituting D = (2·M·Dcnt)/normL1) + le_div_iff₀ hLpos (v4.34: le_div_iff / le_div_iff' are submodule/filter lemmas; for real division use le_div_iff₀ (hc : 0 &lt; c) : a ≤ b/c ↔ a·c ≤ b) + ring_nf + exact le_rfl); finally exact ⟨hsum, le_trans hle2 hle3⟩.</w:t>
      </w:r>
    </w:p>
    <w:p>
      <w:pPr>
        <w:pStyle w:val="Heading2"/>
        <w:keepNext/>
        <w:spacing w:before="220" w:after="10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4.6  Constants in detail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D = 2M·Dcnt / ‖f₀−f_ε‖₁,  M = (√2·|sin(1/√2)|)⁻¹,  Bound = ε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‖f₀−f_ε‖₁ ≤ 2εM is the increment ⑤ true proof f0_sub_feps_L1_bound (‖f₀−f_ε‖₁ ≤ 2ε·(√2|sin(1/√2)|)⁻¹).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5  v4.34 lemma-name corrections (newly hit this round)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Import path: Mathlib.MeasureTheory.Integral.IntervalIntegral.Basic (the old full name does not exist after the v4.34 directory split) + added MeasureTheory.Measure.Restrict.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Continuous.max / Continuous.min (continuous.max does not exist; Topology/Order/OrderClosed.lean:696 protected) — w_eps continuity construction (line 731 helper).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Set.uIoo (intervalIntegral.uIoo does not exist) — back from uIoo to Ioo: simpa [Set.uIoo, min_eq_left, max_eq_left] (lines 743–744).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MeasureTheory.Measure.restrict_le_self (namespace Measure, MeasureTheory/Measure/Restrict.lean:141).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le_div_iff₀ (Algebra/Order/GroupWithZero/Basic.lean:1130, (hc : 0 &lt; c) : a ≤ b/c ↔ a·c ≤ b); le_div_iff / le_div_iff' are for submodule/filter, not real division.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MeasureTheory.integral_mono_measure is a 3-explicit-argument lemma (Bochner/Basic.lean:588, (hle : μ ≤ ν) (hf : 0 ≤ᵐ[ν] f) (hfi : Integrable f ν)); at hsub the hfi sits on volume (closed by hLHSint); the original .restrict placed it on the wrong measure (the 753:6 type mismatch), and the redundant third branch was removed in the same round.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Summable.of_finite_support → summable_of_finite_support (deprecation warning, not blocking); count-term type ℕ → ℝ: then (1 : ℝ) else 0 replaced file-wide.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N_L / N_L_lower_bound forward references (about 60-error group) → the two axiom definition blocks moved before the N2b hookup region, with a "definition moved forward" comment left at the old site.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6  Build verification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Solo-build rounds stage3_pceb1.txt … stage3_pceb12.txt (multiple "solo build → fix error → rebuild" rounds, closed category by category: imports / forward references / named lemmas / assembly); stage3_pceb12.txt empty output = exit = 0, deprecation warnings only (if_pos → ite_eq_left, if_neg → ite_eq_right, summable_of_finite_support → summable_of_hasFiniteSupport, following the established non-blocking convention). Full build lake build QRH → build_qrh_lake.txt: 2719 jobs, exit = 0, 0 errors (15 jobs above 2704: the def zerosLChi5UpTo + the structure axioms zerosLChi5_bounded_finite/pair_count_bound + the true-proof item).</w:t>
      </w:r>
    </w:p>
    <w:p>
      <w:pPr>
        <w:pStyle w:val="Heading1"/>
        <w:keepNext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7  Outstanding named axiom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Name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Location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fourierCos_Khat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Core §4b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connector: fourierCos Khat = Khat closed form, consistency item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bgs5_khat_fourier_supp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BGS Lemma 5 frequency support, integral-layer item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siegel_walfisz_chi5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SW theorem for χ₅, PNT-in-AP scale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landau_explicit_L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Main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Landau explicit formula L-version; (L1b) two items cleared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item: logarithmic zero count (S6 / S7.1 §2 N_Z)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N_L_lower_bound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item: lower bound of the count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zerosLChi5_bounded_finite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structure item (new this round): Z_T finite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pair_count_bound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number-theory structure item (new this round): count (1:ℝ) ≤ Dcnt·N_L 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n2_linkage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structural item, S7.4 Theorem N2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n3_remainder_uniform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structural item, S7.5 Theorem N3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pairCount_L1_bound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Stage3 N2b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cleared this round; D = 2M·Dcnt/‖f₀−f_ε‖₁ (axiom → theorem)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4"/>
        </w:rPr>
        <w:t>Note: the table is a 2026-10-31 snapshot. After pairCount_L1_bound, every integration-layer input of the pair_const_eps_bias assembly (increment ⑦) is a true theorem (f0_sub_feps_L1_bound increment ⑤ / khat_lipschitz increment ⑥ / pair_const_eps_bias increment ⑦ / pairCount_L1_bound increment ⑧); the closest remaining items are fourierCos_Khat (connector) and bgs5_khat_fourier_supp (integral-layer narrow support, pending aggregate), plus the six Stage3 number-theory items (including the two new structure axioms of this round).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