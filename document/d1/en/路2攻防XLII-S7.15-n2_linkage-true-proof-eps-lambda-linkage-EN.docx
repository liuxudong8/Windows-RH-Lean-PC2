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Offensive XLII-S7.15: n2_linkage true proof — the ε–λ linkage and axiom demotion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(ε–λ linkage item · 2026-10-31 · d1 archive convention)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  Summary of conclusions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This round closes the last link of Theorem N2(iii) (the ε–λ linkage) of S7.4 in the QRH Lean formalization project (C:\proj2\QRH): the named axiom n2_linkage is demoted from axiom to a true theorem, the original axiom is deleted, and the proof block lands in S7_1_Stage3.lean (theorem n2_linkage, now line 610; the new auxiliary block about lines 434–640). Statement: for λ=(logT)^q, a=(logT)^{−q}, ε=c·(logT)^{−q}, the integral deviation of the Fourier transform of f_ε against f₀ closes at O((logT)^{−q}) with the explicit constant C=2cM, where M=(√2·|sin(1/√2)|)⁻¹.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Mathematical chain (three steps): (i) reduction — cos(2π·0·x)=1, so fourierCos at z=0 degenerates to the full-space Bochner integral ∫f (the true definition of fourierCos Core:699 + the lemma cos_zero, against the background of the true proof of the scaling law fourierCos_scale, S7.12); (ii) deviation bound — |∫(f_ε−f₀)| ≤ ‖f₀−f_ε‖₁, i.e. MeasureTheory.norm_integral_le_integral_norm (the v4.34 full-space Bochner absolute bound) together with integral_sub and the triangle inequality; integrability is supplied by four new auxiliary items of this round; (iii) ε–λ closure — ‖f₀−f_ε‖₁ ≤ 2εT·M is the increment ⑤ true proof f0_sub_feps_L1_bound, with εT := c·exp(−q·log(logT)); substituting and expanding (unfold εT C M + ring) gives |deviation| ≤ 2εT·M = 2cM·(logT)^{−q} = C·(logT)^{−q}.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No convention was changed this round; this is a pure clearing: n2_linkage is the closing item of the N2 assembly integral layer, and all its inputs (f0_sub_feps_L1_bound increment ⑤ / khat_lipschitz increment ⑥ / pair_const_eps_bias increment ⑦ / pairCount_L1_bound increment ⑧) were already true proofs, so this round adds zero axioms and zero convention fixes.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Build evidence: solo build stage3_n2.txt empty output = exit = 0 (only the historical existing warnings: if_pos/if_neg→ite_eq, unnecessarySimpa, ring→ring_nf and similar info-class warnings, following the non-blocking convention); full build lake build → build_qrh_lake.txt: 7690 jobs, exit = 0, 0 errors (Build completed successfully (7690 jobs), covering the whole C:\proj2 project, not only the QRH module; 4103 log lines, error: 0).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Ledger update: the attack list at the end of S7_1_Stage3.lean (about lines 2070–2102) moves n2_linkage out of the axiom bucket into the true-proof column, and the residual named axioms drop from six to five (n3_remainder_uniform / N_L / N_L_lower_bound / zerosLChi5_bounded_finite / pair_count_bound); the status of the f0_sub_feps_L1_bound entry, which was inconsistent with the facts, is corrected in the same pass; QRH_summary.md / QRH_summary_en.md increment ⑨ is in place (three sites each in Chinese and English: header increment block, §5 outstanding ledger, next-step item), true-proof clearing 13→14 items; task #75 done.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2  Background and positioning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2.1  Role of n2_linkage in the N2 assembly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Theorem N2 of S7.4 (the ε–λ linkage) states the scaling law between the regularization width ε and the effective kernel width λ: λ=(logT)^q, a=(logT)^{−q}, ε=c·(logT)^{−q}, under which the total deviation of the Fourier-transform layer decays like (logT)^{−q}. n2_linkage was originally a named axiom packing three items: integrability, the absolute bound, and the explicit ε–λ constant. The assembly inputs (the true definition of fourierCos Core:699, the true proof of fourierCos_scale, the L¹ bound f0_sub_feps_L1_bound) were already in place; the only gap was the integrability construction and the deviation chain of n2_linkage itself.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2.2  The three packed items of the original axiom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The original axiom statement packed three items: ① the absolute bound of |∫(f_ε−f₀)|; ② Bochner integrability of the involved functions; ③ the explicit constant of the Bound form |deviation| ≤ C·f(T). This round converts all three into true proofs; no vacuous axiom→axiom renaming.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2.3  Established pattern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Continuing the project convention: fix the convention first, then prove; a true proof only demotes, never keeps a renamed axiom. Since all conventions were already closed in the previous increments (f0 support truncation, pairCount truncated zero set, khat singularity extension), n2_linkage is cleared directly.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3  True-proof chain (Stage3, theorem n2_linkage now :610)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3.1  Signature and premises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n2_linkage : (T0 c q : ℝ) → (_hT0 : 1 &lt; T0) → (_hq : 0 &lt; q) → (hc : 0 &lt; c) → Bound item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hT0/hq are not referenced in the proof and were renamed with an underscore prefix (_hT0, _hq) to suppress the warnings; hc drives the strict positivity of εT.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3.2  Main chain (three-step calc)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|∫(f_ε−f₀)| ≤ ‖f₀−f_ε‖₁ ≤ 2εT·M = C·(logT)^{−q}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C := 2·c·M; εT := c·Real.exp(−q·Real.log(Real.log T)); first Bound item 0 ≤ C := mul_nonneg (by positivity) hMpos.le; the calc closes with unfold εT C M + ring. M=(√2·|sin(1/√2)|)⁻¹ (the exact RHS of f0_abs_le, product-inverse form).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3.3  First step: the z=0 reduction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At z=0, cos(2π·0·x)=1 and the integral becomes ∫ K(x)·f(x) dx in the Bochner sense; have hz : 2*Real.pi*0*x = 0 := by ring; rw [hz, cos_zero]. This step reduces the ε-deviation of the Fourier-transform layer to the integral deviation of the f-layer difference.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3.4  Second step: full-space integral absolute bound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|∫(f_ε−f₀)| ≤ ∫|f₀−f_ε| = ‖f₀−f_ε‖₁: MeasureTheory.norm_integral_le_integral_norm (v4.34, full-space Bochner, no extra argument; note that abs_integral_le_integral_abs applies only to interval integrals, IntervalIntegral/Basic.lean:1395, not to the full space) + integral_sub. Integrability (full-space Bochner): f0_integrable (compact-support bounded), f0_sub_feps_abs_integrable, f0_sub_feps_integrable (dominated by the L¹ bound of f0_sub_feps_L1_bound); the four auxiliary items live in block 3.6.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3.5  Third step: the ε–λ closure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‖f₀−f_ε‖₁ ≤ 2εT·M,  εT = c·exp(−q·log(logT)) = c·(logT)^{−q}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f0_sub_feps_L1_bound (true proof) gives ‖f₀−f_ε‖₁ ≤ 2ε·(√2·|sin(1/√2)|)⁻¹; substituting ε=εT and expanding the log layer (unfold εT C M + ring) yields 2εT·M = 2cM·(logT)^{−q}.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3.6  The four new auxiliary items (block about lines 434–640)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f0_integrable: f0 has compact support (0 outside |x|≤1/2) and is bounded, hence Bochner integrable; the core construction is hMint := IntegrableOn (indicator I M) I (in v4.34 IntegrableOn unfolds to Integrable f0 (volume.restrict I), via integrableOn_const + IntegrableOn.congr_fun + isClosed_Icc.measurableSet; strong measurability via f0_measurable.aestronglyMeasurable.restrict).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f0_sub_feps_abs_integrable / f0_sub_feps_integrable: absolute and plain integrability of f₀−f_ε, by the measurability construction (f0_measurable.mul/sub, w_eps_continuous.measurable, aestronglyMeasurable_iff_aemeasurable) + Integrable.mono ((hRHSint)(hLHSmeas) + filter_upwards pointwise bound) carrying the L¹ bound; hfeint reduces via convert hsub using 1; ext x; change …; ring.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fourierCos_sub_f0_feps_abs_le: the absolute-bound assembly between the first and second steps of the main chain, reusing the proof-block pattern of f0_sub_feps_L1_bound verbatim (hfepsm/hdiffm/hLHSmeas/hRHSint/hLHSint, indicator_Icc_integral, f0_abs_le, integrableOn_iff_integrable_of_support_subset).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After the insertion point, old line numbers shift by about +200 (pair_const_eps_bias 1125 → about 1325); before it they are unchanged: w_eps_continuous 137, indicator_Icc_integral 158, f0_sub_feps_abs_le 167, f0_sub_feps_L1_bound 261, f_eps_abs_le 474.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4  Eight solo-build rounds (v4.34 lemma corrections)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Round 1: abs_le_iff unknown → split the absolute bound by hand with le_abs_self / neg_le; Function.support is a member-function type (exact hy hy0, no mem_support.mpr); Integrable.of_norm does not exist → use Integrable.mono.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Round 2: the hMint construction of f0_integrable settled (IntegrableOn unfolding convention + strong-measurability restrict); hfeint via convert hsub using 1; ext x; change …; ring.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Round 3: Set.indicator_of_mem / notMem need the explicit second argument; mem_support.mpr unknown → use hsupp hne directly.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Round 4: rw [Real.norm_eq_abs] does not match → switch to a calc chain unfolding by hand; Round 5: simpa likewise does not match.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Round 6 (the only hard blocker of this round): the definition of M was first changed in the wrong direction — intuited as the factor-wise inverse form (√2)⁻¹·|sin(1/√2)|⁻¹; Grep at S7_1_Core.lean:658 confirmed the true RHS of f0_abs_le is (sqrt 2 * |sin (1 / sqrt 2)|)⁻¹ (product-inverse form, not factor-wise), and M was changed back to the same shape.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Round 7: the calc chain finalized — ‖f0 x‖=|f0 x| := rfl; |f0 x| ≤ M := f0_abs_le x; M=|M| := rw [abs_of_nonneg hMpos.le]; |M|=‖M‖ := rfl; ‖M‖=‖indicator‖ := rw [hxM].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Round 8: exit=0. After the comment update, the solo build was rerun and still reports 0 errors.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5  Build verification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Solo build: lake build QRH.S7_1_Stage3 → stage3_n2.txt: 2717 jobs, Build completed successfully, 0 errors (only the historical existing warnings: if_pos/if_neg→ite_eq, unnecessarySimpa, ring→ring_nf and similar info-class warnings, following the non-blocking convention).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Full build: lake build → build_qrh_lake.txt: 7690 jobs all green (the whole C:\proj2 project, not only the QRH module; Build completed successfully (7690 jobs); 4103 log lines, error: 0). The solo build was rerun after the comment update, covering the latest file state with 0 errors.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6  Outstanding named axiom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Name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Location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fourierCos_Khat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Core §4b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connector: fourierCos Khat = Khat closed form, consistency item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bgs5_khat_fourier_supp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BGS Lemma 5 frequency support, integral-layer item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siegel_walfisz_chi5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SW theorem for χ₅, PNT-in-AP scale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landau_explicit_L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Landau explicit formula L-version; (L1) long-line attack in progress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N_L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number-theory item: logarithmic zero count (S6 / S7.1 §2 N_Z)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N_L_lower_bound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number-theory item: lower bound of the count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zerosLChi5_bounded_finite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number-theory structure item (new, increment ⑧): Z_T finite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pair_count_bound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number-theory structure item (new, increment ⑧): count (1:ℝ) ≤ Dcnt·N_L 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n3_remainder_uniform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structural item, S7.5 Theorem N3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n2_linkage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cleared this round: S7.4 Theorem N2(iii), C=2cM, M=(√2|sin(1/√2)|)⁻¹ (axiom → theorem)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4"/>
        </w:rPr>
        <w:t>Note: the table is a 2026-10-31 snapshot. After n2_linkage, every input of the ε–λ linkage chain of S7.4 Theorem N2 is a true theorem (f0_sub_feps_L1_bound increment ⑤ / khat_lipschitz increment ⑥ / pair_const_eps_bias increment ⑦ / pairCount_L1_bound increment ⑧ / n2_linkage increment ⑨); the closest remaining items are fourierCos_Khat (connector) and bgs5_khat_fourier_supp (integral-layer narrow support, pending aggregate), plus the five Stage3 number-theory items (n3_remainder_uniform / N_L / N_L_lower_bound / zerosLChi5_bounded_finite / pair_count_bound).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